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CFEA" w14:textId="77777777" w:rsidR="0097273B" w:rsidRDefault="00000000">
      <w:pPr>
        <w:jc w:val="center"/>
      </w:pPr>
      <w:r>
        <w:rPr>
          <w:b/>
          <w:color w:val="0B1F3A"/>
          <w:sz w:val="44"/>
        </w:rPr>
        <w:t>Briefing de alterações de conteúdo</w:t>
      </w:r>
    </w:p>
    <w:p w14:paraId="5FE0F72F" w14:textId="77777777" w:rsidR="0097273B" w:rsidRDefault="00000000">
      <w:pPr>
        <w:jc w:val="center"/>
      </w:pPr>
      <w:r>
        <w:rPr>
          <w:i/>
          <w:sz w:val="28"/>
        </w:rPr>
        <w:t>Site — MB Mendanha Sociedade de Advocacia</w:t>
      </w:r>
    </w:p>
    <w:p w14:paraId="5477A23C" w14:textId="77777777" w:rsidR="0097273B" w:rsidRDefault="0097273B"/>
    <w:p w14:paraId="0C97C1AD" w14:textId="77777777" w:rsidR="0097273B" w:rsidRDefault="00000000">
      <w:pPr>
        <w:jc w:val="center"/>
      </w:pPr>
      <w:r>
        <w:rPr>
          <w:color w:val="68655E"/>
          <w:sz w:val="20"/>
        </w:rPr>
        <w:t>Documento para preenchimento pelo cliente</w:t>
      </w:r>
    </w:p>
    <w:p w14:paraId="34EDB036" w14:textId="77777777" w:rsidR="0097273B" w:rsidRDefault="00000000">
      <w:r>
        <w:t>________________________________________________________________________</w:t>
      </w:r>
    </w:p>
    <w:p w14:paraId="1D8DE175" w14:textId="77777777" w:rsidR="0097273B" w:rsidRDefault="00000000">
      <w:pPr>
        <w:pStyle w:val="Ttulo2"/>
      </w:pPr>
      <w:r>
        <w:t>Sobre este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6850"/>
      </w:tblGrid>
      <w:tr w:rsidR="0097273B" w14:paraId="11850AE3" w14:textId="77777777">
        <w:trPr>
          <w:jc w:val="center"/>
        </w:trPr>
        <w:tc>
          <w:tcPr>
            <w:tcW w:w="2016" w:type="dxa"/>
            <w:shd w:val="clear" w:color="auto" w:fill="E8E8E8"/>
          </w:tcPr>
          <w:p w14:paraId="670F172C" w14:textId="77777777" w:rsidR="0097273B" w:rsidRDefault="00000000">
            <w:r>
              <w:rPr>
                <w:b/>
                <w:sz w:val="20"/>
              </w:rPr>
              <w:t>Tópico</w:t>
            </w:r>
          </w:p>
        </w:tc>
        <w:tc>
          <w:tcPr>
            <w:tcW w:w="6912" w:type="dxa"/>
            <w:shd w:val="clear" w:color="auto" w:fill="E8E8E8"/>
          </w:tcPr>
          <w:p w14:paraId="48F8F2BD" w14:textId="77777777" w:rsidR="0097273B" w:rsidRDefault="00000000">
            <w:r>
              <w:rPr>
                <w:b/>
                <w:sz w:val="20"/>
              </w:rPr>
              <w:t>Descrição</w:t>
            </w:r>
          </w:p>
        </w:tc>
      </w:tr>
      <w:tr w:rsidR="0097273B" w14:paraId="33A61CAC" w14:textId="77777777">
        <w:trPr>
          <w:jc w:val="center"/>
        </w:trPr>
        <w:tc>
          <w:tcPr>
            <w:tcW w:w="2016" w:type="dxa"/>
          </w:tcPr>
          <w:p w14:paraId="37FF7238" w14:textId="77777777" w:rsidR="0097273B" w:rsidRDefault="00000000">
            <w:r>
              <w:rPr>
                <w:sz w:val="20"/>
              </w:rPr>
              <w:t>Finalidade</w:t>
            </w:r>
          </w:p>
        </w:tc>
        <w:tc>
          <w:tcPr>
            <w:tcW w:w="6912" w:type="dxa"/>
          </w:tcPr>
          <w:p w14:paraId="5DCD9A52" w14:textId="77777777" w:rsidR="0097273B" w:rsidRDefault="00000000">
            <w:r>
              <w:rPr>
                <w:sz w:val="20"/>
              </w:rPr>
              <w:t>Reunir sugestões de texto e de informações de negócio para o site.</w:t>
            </w:r>
          </w:p>
        </w:tc>
      </w:tr>
      <w:tr w:rsidR="0097273B" w14:paraId="2F09E2CE" w14:textId="77777777">
        <w:trPr>
          <w:jc w:val="center"/>
        </w:trPr>
        <w:tc>
          <w:tcPr>
            <w:tcW w:w="2016" w:type="dxa"/>
          </w:tcPr>
          <w:p w14:paraId="06A6C702" w14:textId="77777777" w:rsidR="0097273B" w:rsidRDefault="00000000">
            <w:r>
              <w:rPr>
                <w:sz w:val="20"/>
              </w:rPr>
              <w:t>O que não muda por aqui</w:t>
            </w:r>
          </w:p>
        </w:tc>
        <w:tc>
          <w:tcPr>
            <w:tcW w:w="6912" w:type="dxa"/>
          </w:tcPr>
          <w:p w14:paraId="472D4702" w14:textId="77777777" w:rsidR="0097273B" w:rsidRDefault="00000000">
            <w:r>
              <w:rPr>
                <w:sz w:val="20"/>
              </w:rPr>
              <w:t>Estrutura técnica: menus, ordem das seções, fluxo geral das páginas.</w:t>
            </w:r>
          </w:p>
        </w:tc>
      </w:tr>
      <w:tr w:rsidR="0097273B" w14:paraId="62E1837C" w14:textId="77777777">
        <w:trPr>
          <w:jc w:val="center"/>
        </w:trPr>
        <w:tc>
          <w:tcPr>
            <w:tcW w:w="2016" w:type="dxa"/>
          </w:tcPr>
          <w:p w14:paraId="294ED2D4" w14:textId="77777777" w:rsidR="0097273B" w:rsidRDefault="00000000">
            <w:r>
              <w:rPr>
                <w:sz w:val="20"/>
              </w:rPr>
              <w:t>Como preencher</w:t>
            </w:r>
          </w:p>
        </w:tc>
        <w:tc>
          <w:tcPr>
            <w:tcW w:w="6912" w:type="dxa"/>
          </w:tcPr>
          <w:p w14:paraId="4FFAC843" w14:textId="77777777" w:rsidR="0097273B" w:rsidRDefault="00000000">
            <w:r>
              <w:rPr>
                <w:sz w:val="20"/>
              </w:rPr>
              <w:t>Use as tabelas e campos abaixo. Se algo deve permanecer igual, escreva «manter como está» ou deixe em branco.</w:t>
            </w:r>
          </w:p>
        </w:tc>
      </w:tr>
    </w:tbl>
    <w:p w14:paraId="007E2164" w14:textId="77777777" w:rsidR="0097273B" w:rsidRDefault="0097273B"/>
    <w:p w14:paraId="01D397AE" w14:textId="77777777" w:rsidR="0097273B" w:rsidRDefault="00000000">
      <w:pPr>
        <w:pStyle w:val="Ttulo2"/>
      </w:pPr>
      <w:r>
        <w:t>Índice</w:t>
      </w:r>
    </w:p>
    <w:p w14:paraId="2D6E90FB" w14:textId="77777777" w:rsidR="0097273B" w:rsidRDefault="0097273B"/>
    <w:p w14:paraId="05BCB6F4" w14:textId="77777777" w:rsidR="0097273B" w:rsidRDefault="00000000" w:rsidP="00FF7063">
      <w:pPr>
        <w:pStyle w:val="Numerada"/>
        <w:numPr>
          <w:ilvl w:val="0"/>
          <w:numId w:val="0"/>
        </w:numPr>
        <w:ind w:left="360"/>
      </w:pPr>
      <w:r>
        <w:t>1. Dados institucionais</w:t>
      </w:r>
    </w:p>
    <w:p w14:paraId="33C35797" w14:textId="77777777" w:rsidR="0097273B" w:rsidRDefault="00000000" w:rsidP="00FF7063">
      <w:pPr>
        <w:pStyle w:val="Numerada"/>
        <w:numPr>
          <w:ilvl w:val="0"/>
          <w:numId w:val="0"/>
        </w:numPr>
        <w:ind w:left="360"/>
      </w:pPr>
      <w:r>
        <w:t>2. SEO e redes (textos)</w:t>
      </w:r>
    </w:p>
    <w:p w14:paraId="68040CBD" w14:textId="77777777" w:rsidR="0097273B" w:rsidRDefault="00000000" w:rsidP="00FF7063">
      <w:pPr>
        <w:pStyle w:val="Numerada"/>
        <w:numPr>
          <w:ilvl w:val="0"/>
          <w:numId w:val="0"/>
        </w:numPr>
        <w:ind w:firstLine="360"/>
      </w:pPr>
      <w:r>
        <w:t>3. Página inicial</w:t>
      </w:r>
    </w:p>
    <w:p w14:paraId="7E699EC9" w14:textId="77777777" w:rsidR="0097273B" w:rsidRDefault="00000000" w:rsidP="00FF7063">
      <w:pPr>
        <w:pStyle w:val="Numerada"/>
        <w:numPr>
          <w:ilvl w:val="0"/>
          <w:numId w:val="0"/>
        </w:numPr>
        <w:ind w:left="360"/>
      </w:pPr>
      <w:r>
        <w:t>4. Fluxo WhatsApp</w:t>
      </w:r>
    </w:p>
    <w:p w14:paraId="34FD91BC" w14:textId="77777777" w:rsidR="0097273B" w:rsidRDefault="00000000" w:rsidP="00FF7063">
      <w:pPr>
        <w:pStyle w:val="Numerada"/>
        <w:numPr>
          <w:ilvl w:val="0"/>
          <w:numId w:val="0"/>
        </w:numPr>
        <w:ind w:left="360"/>
      </w:pPr>
      <w:r>
        <w:t>5. Páginas internas</w:t>
      </w:r>
    </w:p>
    <w:p w14:paraId="7ECCB7EE" w14:textId="77777777" w:rsidR="0097273B" w:rsidRDefault="00000000" w:rsidP="00FF7063">
      <w:pPr>
        <w:pStyle w:val="Numerada"/>
        <w:numPr>
          <w:ilvl w:val="0"/>
          <w:numId w:val="0"/>
        </w:numPr>
        <w:ind w:left="360"/>
      </w:pPr>
      <w:r>
        <w:t>6. Rodapé e informações legais</w:t>
      </w:r>
    </w:p>
    <w:p w14:paraId="6C858381" w14:textId="31E9EEC1" w:rsidR="0097273B" w:rsidRDefault="00FF7063" w:rsidP="00FF7063">
      <w:pPr>
        <w:pStyle w:val="Numerada"/>
        <w:numPr>
          <w:ilvl w:val="0"/>
          <w:numId w:val="0"/>
        </w:numPr>
        <w:ind w:left="360"/>
      </w:pPr>
      <w:r>
        <w:t>7</w:t>
      </w:r>
      <w:r w:rsidR="00000000">
        <w:t>. Fora do escopo deste briefing</w:t>
      </w:r>
    </w:p>
    <w:p w14:paraId="5912E000" w14:textId="23AD54F0" w:rsidR="0097273B" w:rsidRDefault="00FF7063" w:rsidP="00FF7063">
      <w:pPr>
        <w:pStyle w:val="Numerada"/>
        <w:numPr>
          <w:ilvl w:val="0"/>
          <w:numId w:val="0"/>
        </w:numPr>
        <w:ind w:left="360"/>
      </w:pPr>
      <w:r>
        <w:t>8</w:t>
      </w:r>
      <w:r w:rsidR="00000000">
        <w:t>. Outras observações</w:t>
      </w:r>
    </w:p>
    <w:p w14:paraId="44284ED2" w14:textId="1BE2B25A" w:rsidR="0097273B" w:rsidRDefault="00FF7063" w:rsidP="00FF7063">
      <w:pPr>
        <w:pStyle w:val="Numerada"/>
        <w:numPr>
          <w:ilvl w:val="0"/>
          <w:numId w:val="0"/>
        </w:numPr>
        <w:ind w:left="360"/>
      </w:pPr>
      <w:r>
        <w:t>9</w:t>
      </w:r>
      <w:r w:rsidR="00000000">
        <w:t>. Aprovação</w:t>
      </w:r>
    </w:p>
    <w:p w14:paraId="59649A91" w14:textId="77777777" w:rsidR="0097273B" w:rsidRDefault="00000000">
      <w:r>
        <w:br w:type="page"/>
      </w:r>
    </w:p>
    <w:p w14:paraId="038A8312" w14:textId="77777777" w:rsidR="0097273B" w:rsidRDefault="00000000">
      <w:pPr>
        <w:pStyle w:val="Ttulo1"/>
      </w:pPr>
      <w:r>
        <w:lastRenderedPageBreak/>
        <w:t>1. Dados institucionais</w:t>
      </w:r>
    </w:p>
    <w:p w14:paraId="73D30D92" w14:textId="77777777" w:rsidR="0097273B" w:rsidRDefault="00000000">
      <w:pPr>
        <w:pStyle w:val="Ttulo2"/>
      </w:pPr>
      <w:r>
        <w:t>1.1 Identificação e contatos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3471"/>
        <w:gridCol w:w="3409"/>
      </w:tblGrid>
      <w:tr w:rsidR="0097273B" w14:paraId="3D01E868" w14:textId="77777777">
        <w:trPr>
          <w:jc w:val="center"/>
        </w:trPr>
        <w:tc>
          <w:tcPr>
            <w:tcW w:w="2160" w:type="dxa"/>
            <w:shd w:val="clear" w:color="auto" w:fill="E8E8E8"/>
          </w:tcPr>
          <w:p w14:paraId="02BC978C" w14:textId="77777777" w:rsidR="0097273B" w:rsidRDefault="00000000">
            <w:r>
              <w:rPr>
                <w:b/>
                <w:sz w:val="20"/>
              </w:rPr>
              <w:t>Campo</w:t>
            </w:r>
          </w:p>
        </w:tc>
        <w:tc>
          <w:tcPr>
            <w:tcW w:w="3600" w:type="dxa"/>
            <w:shd w:val="clear" w:color="auto" w:fill="E8E8E8"/>
          </w:tcPr>
          <w:p w14:paraId="180E92EE" w14:textId="77777777" w:rsidR="0097273B" w:rsidRDefault="00000000">
            <w:r>
              <w:rPr>
                <w:b/>
                <w:sz w:val="20"/>
              </w:rPr>
              <w:t>Conteúdo atual (referência)</w:t>
            </w:r>
          </w:p>
        </w:tc>
        <w:tc>
          <w:tcPr>
            <w:tcW w:w="4032" w:type="dxa"/>
            <w:shd w:val="clear" w:color="auto" w:fill="E8E8E8"/>
          </w:tcPr>
          <w:p w14:paraId="0227695E" w14:textId="77777777" w:rsidR="0097273B" w:rsidRDefault="00000000">
            <w:r>
              <w:rPr>
                <w:b/>
                <w:sz w:val="20"/>
              </w:rPr>
              <w:t>Sua sugestão / novo texto</w:t>
            </w:r>
          </w:p>
        </w:tc>
      </w:tr>
      <w:tr w:rsidR="0097273B" w14:paraId="7235A821" w14:textId="77777777">
        <w:trPr>
          <w:jc w:val="center"/>
        </w:trPr>
        <w:tc>
          <w:tcPr>
            <w:tcW w:w="2160" w:type="dxa"/>
          </w:tcPr>
          <w:p w14:paraId="0D3DAC89" w14:textId="77777777" w:rsidR="0097273B" w:rsidRDefault="00000000">
            <w:r>
              <w:rPr>
                <w:sz w:val="20"/>
              </w:rPr>
              <w:t>Nome do escritório</w:t>
            </w:r>
          </w:p>
        </w:tc>
        <w:tc>
          <w:tcPr>
            <w:tcW w:w="3600" w:type="dxa"/>
          </w:tcPr>
          <w:p w14:paraId="1210CA94" w14:textId="77777777" w:rsidR="0097273B" w:rsidRDefault="00000000">
            <w:r>
              <w:rPr>
                <w:sz w:val="20"/>
              </w:rPr>
              <w:t>MB Mendanha Sociedade de Advocacia</w:t>
            </w:r>
          </w:p>
        </w:tc>
        <w:tc>
          <w:tcPr>
            <w:tcW w:w="4032" w:type="dxa"/>
          </w:tcPr>
          <w:p w14:paraId="29385C32" w14:textId="77777777" w:rsidR="0097273B" w:rsidRDefault="0097273B"/>
        </w:tc>
      </w:tr>
      <w:tr w:rsidR="0097273B" w14:paraId="53899907" w14:textId="77777777">
        <w:trPr>
          <w:jc w:val="center"/>
        </w:trPr>
        <w:tc>
          <w:tcPr>
            <w:tcW w:w="2160" w:type="dxa"/>
          </w:tcPr>
          <w:p w14:paraId="0F7FDC26" w14:textId="77777777" w:rsidR="0097273B" w:rsidRDefault="00000000">
            <w:r>
              <w:rPr>
                <w:sz w:val="20"/>
              </w:rPr>
              <w:t>Advogado(a) responsável</w:t>
            </w:r>
          </w:p>
        </w:tc>
        <w:tc>
          <w:tcPr>
            <w:tcW w:w="3600" w:type="dxa"/>
          </w:tcPr>
          <w:p w14:paraId="372D4F7C" w14:textId="77777777" w:rsidR="0097273B" w:rsidRDefault="00000000">
            <w:r>
              <w:rPr>
                <w:sz w:val="20"/>
              </w:rPr>
              <w:t>Marcos Aurélio Mendanha</w:t>
            </w:r>
          </w:p>
        </w:tc>
        <w:tc>
          <w:tcPr>
            <w:tcW w:w="4032" w:type="dxa"/>
          </w:tcPr>
          <w:p w14:paraId="604F0BEE" w14:textId="77777777" w:rsidR="0097273B" w:rsidRDefault="0097273B"/>
        </w:tc>
      </w:tr>
      <w:tr w:rsidR="0097273B" w14:paraId="71C07491" w14:textId="77777777">
        <w:trPr>
          <w:jc w:val="center"/>
        </w:trPr>
        <w:tc>
          <w:tcPr>
            <w:tcW w:w="2160" w:type="dxa"/>
          </w:tcPr>
          <w:p w14:paraId="60C08D23" w14:textId="77777777" w:rsidR="0097273B" w:rsidRDefault="00000000">
            <w:r>
              <w:rPr>
                <w:sz w:val="20"/>
              </w:rPr>
              <w:t>OAB</w:t>
            </w:r>
          </w:p>
        </w:tc>
        <w:tc>
          <w:tcPr>
            <w:tcW w:w="3600" w:type="dxa"/>
          </w:tcPr>
          <w:p w14:paraId="55F3719F" w14:textId="77777777" w:rsidR="0097273B" w:rsidRDefault="00000000">
            <w:r>
              <w:rPr>
                <w:sz w:val="20"/>
              </w:rPr>
              <w:t>OAB/SP 368.689</w:t>
            </w:r>
          </w:p>
        </w:tc>
        <w:tc>
          <w:tcPr>
            <w:tcW w:w="4032" w:type="dxa"/>
          </w:tcPr>
          <w:p w14:paraId="775ACEE7" w14:textId="77777777" w:rsidR="0097273B" w:rsidRDefault="0097273B"/>
        </w:tc>
      </w:tr>
      <w:tr w:rsidR="0097273B" w14:paraId="01E63B30" w14:textId="77777777">
        <w:trPr>
          <w:jc w:val="center"/>
        </w:trPr>
        <w:tc>
          <w:tcPr>
            <w:tcW w:w="2160" w:type="dxa"/>
          </w:tcPr>
          <w:p w14:paraId="7F44DA3B" w14:textId="77777777" w:rsidR="0097273B" w:rsidRDefault="00000000">
            <w:r>
              <w:rPr>
                <w:sz w:val="20"/>
              </w:rPr>
              <w:t>E-mail</w:t>
            </w:r>
          </w:p>
        </w:tc>
        <w:tc>
          <w:tcPr>
            <w:tcW w:w="3600" w:type="dxa"/>
          </w:tcPr>
          <w:p w14:paraId="0F74F782" w14:textId="77777777" w:rsidR="0097273B" w:rsidRDefault="00000000">
            <w:r>
              <w:rPr>
                <w:sz w:val="20"/>
              </w:rPr>
              <w:t>advocacia.mendanha@gmail.com</w:t>
            </w:r>
          </w:p>
        </w:tc>
        <w:tc>
          <w:tcPr>
            <w:tcW w:w="4032" w:type="dxa"/>
          </w:tcPr>
          <w:p w14:paraId="1547E343" w14:textId="77777777" w:rsidR="0097273B" w:rsidRDefault="0097273B"/>
        </w:tc>
      </w:tr>
      <w:tr w:rsidR="0097273B" w14:paraId="1E025EDD" w14:textId="77777777">
        <w:trPr>
          <w:jc w:val="center"/>
        </w:trPr>
        <w:tc>
          <w:tcPr>
            <w:tcW w:w="2160" w:type="dxa"/>
          </w:tcPr>
          <w:p w14:paraId="78795C9A" w14:textId="77777777" w:rsidR="0097273B" w:rsidRDefault="00000000">
            <w:r>
              <w:rPr>
                <w:sz w:val="20"/>
              </w:rPr>
              <w:t>WhatsApp</w:t>
            </w:r>
          </w:p>
        </w:tc>
        <w:tc>
          <w:tcPr>
            <w:tcW w:w="3600" w:type="dxa"/>
          </w:tcPr>
          <w:p w14:paraId="62E27AAE" w14:textId="77777777" w:rsidR="0097273B" w:rsidRDefault="00000000">
            <w:r>
              <w:rPr>
                <w:sz w:val="20"/>
              </w:rPr>
              <w:t>(11) 96503-0211</w:t>
            </w:r>
          </w:p>
        </w:tc>
        <w:tc>
          <w:tcPr>
            <w:tcW w:w="4032" w:type="dxa"/>
          </w:tcPr>
          <w:p w14:paraId="258943FF" w14:textId="77777777" w:rsidR="0097273B" w:rsidRDefault="0097273B"/>
        </w:tc>
      </w:tr>
      <w:tr w:rsidR="0097273B" w14:paraId="39EC1FDE" w14:textId="77777777">
        <w:trPr>
          <w:jc w:val="center"/>
        </w:trPr>
        <w:tc>
          <w:tcPr>
            <w:tcW w:w="2160" w:type="dxa"/>
          </w:tcPr>
          <w:p w14:paraId="5BFDF3DD" w14:textId="77777777" w:rsidR="0097273B" w:rsidRDefault="00000000">
            <w:r>
              <w:rPr>
                <w:sz w:val="20"/>
              </w:rPr>
              <w:t>Instagram</w:t>
            </w:r>
          </w:p>
        </w:tc>
        <w:tc>
          <w:tcPr>
            <w:tcW w:w="3600" w:type="dxa"/>
          </w:tcPr>
          <w:p w14:paraId="38814C3D" w14:textId="77777777" w:rsidR="0097273B" w:rsidRDefault="00000000">
            <w:r>
              <w:rPr>
                <w:sz w:val="20"/>
              </w:rPr>
              <w:t>@mbmendanha.advocacia</w:t>
            </w:r>
          </w:p>
        </w:tc>
        <w:tc>
          <w:tcPr>
            <w:tcW w:w="4032" w:type="dxa"/>
          </w:tcPr>
          <w:p w14:paraId="535689AA" w14:textId="77777777" w:rsidR="0097273B" w:rsidRDefault="0097273B"/>
        </w:tc>
      </w:tr>
    </w:tbl>
    <w:p w14:paraId="328F4AB6" w14:textId="77777777" w:rsidR="0097273B" w:rsidRDefault="0097273B"/>
    <w:p w14:paraId="3E31F166" w14:textId="77777777" w:rsidR="0097273B" w:rsidRDefault="00000000">
      <w:pPr>
        <w:pStyle w:val="Ttulo2"/>
      </w:pPr>
      <w:r>
        <w:t>1.2 Endereço (rodapé, contato, mapas)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28"/>
        <w:gridCol w:w="3568"/>
      </w:tblGrid>
      <w:tr w:rsidR="0097273B" w14:paraId="7E378E2A" w14:textId="77777777">
        <w:trPr>
          <w:jc w:val="center"/>
        </w:trPr>
        <w:tc>
          <w:tcPr>
            <w:tcW w:w="2304" w:type="dxa"/>
            <w:shd w:val="clear" w:color="auto" w:fill="E8E8E8"/>
          </w:tcPr>
          <w:p w14:paraId="1D06A242" w14:textId="77777777" w:rsidR="0097273B" w:rsidRDefault="0097273B"/>
        </w:tc>
        <w:tc>
          <w:tcPr>
            <w:tcW w:w="3456" w:type="dxa"/>
            <w:shd w:val="clear" w:color="auto" w:fill="E8E8E8"/>
          </w:tcPr>
          <w:p w14:paraId="228B8D67" w14:textId="77777777" w:rsidR="0097273B" w:rsidRDefault="00000000">
            <w:r>
              <w:rPr>
                <w:b/>
                <w:sz w:val="20"/>
              </w:rPr>
              <w:t>Conteúdo atual</w:t>
            </w:r>
          </w:p>
        </w:tc>
        <w:tc>
          <w:tcPr>
            <w:tcW w:w="4032" w:type="dxa"/>
            <w:shd w:val="clear" w:color="auto" w:fill="E8E8E8"/>
          </w:tcPr>
          <w:p w14:paraId="5EBC7093" w14:textId="77777777" w:rsidR="0097273B" w:rsidRDefault="00000000">
            <w:r>
              <w:rPr>
                <w:b/>
                <w:sz w:val="20"/>
              </w:rPr>
              <w:t>Sua sugestão</w:t>
            </w:r>
          </w:p>
        </w:tc>
      </w:tr>
      <w:tr w:rsidR="0097273B" w14:paraId="7C65C013" w14:textId="77777777">
        <w:trPr>
          <w:jc w:val="center"/>
        </w:trPr>
        <w:tc>
          <w:tcPr>
            <w:tcW w:w="2304" w:type="dxa"/>
          </w:tcPr>
          <w:p w14:paraId="3455EE80" w14:textId="77777777" w:rsidR="0097273B" w:rsidRDefault="00000000">
            <w:r>
              <w:rPr>
                <w:sz w:val="20"/>
              </w:rPr>
              <w:t>Logradouro e complemento</w:t>
            </w:r>
          </w:p>
        </w:tc>
        <w:tc>
          <w:tcPr>
            <w:tcW w:w="3456" w:type="dxa"/>
          </w:tcPr>
          <w:p w14:paraId="5FAB671C" w14:textId="77777777" w:rsidR="0097273B" w:rsidRDefault="00000000">
            <w:r>
              <w:rPr>
                <w:sz w:val="20"/>
              </w:rPr>
              <w:t>Av. Imirim, 4301 - SALA 03</w:t>
            </w:r>
          </w:p>
        </w:tc>
        <w:tc>
          <w:tcPr>
            <w:tcW w:w="4032" w:type="dxa"/>
          </w:tcPr>
          <w:p w14:paraId="4D9F895E" w14:textId="77777777" w:rsidR="0097273B" w:rsidRDefault="0097273B"/>
        </w:tc>
      </w:tr>
      <w:tr w:rsidR="0097273B" w14:paraId="22D832A5" w14:textId="77777777">
        <w:trPr>
          <w:jc w:val="center"/>
        </w:trPr>
        <w:tc>
          <w:tcPr>
            <w:tcW w:w="2304" w:type="dxa"/>
          </w:tcPr>
          <w:p w14:paraId="66868C71" w14:textId="77777777" w:rsidR="0097273B" w:rsidRDefault="00000000">
            <w:r>
              <w:rPr>
                <w:sz w:val="20"/>
              </w:rPr>
              <w:t>Bairro</w:t>
            </w:r>
          </w:p>
        </w:tc>
        <w:tc>
          <w:tcPr>
            <w:tcW w:w="3456" w:type="dxa"/>
          </w:tcPr>
          <w:p w14:paraId="52C6A87C" w14:textId="77777777" w:rsidR="0097273B" w:rsidRDefault="00000000">
            <w:r>
              <w:rPr>
                <w:sz w:val="20"/>
              </w:rPr>
              <w:t>Vila Nova Cachoeirinha</w:t>
            </w:r>
          </w:p>
        </w:tc>
        <w:tc>
          <w:tcPr>
            <w:tcW w:w="4032" w:type="dxa"/>
          </w:tcPr>
          <w:p w14:paraId="2A3A8A4B" w14:textId="77777777" w:rsidR="0097273B" w:rsidRDefault="0097273B"/>
        </w:tc>
      </w:tr>
      <w:tr w:rsidR="0097273B" w14:paraId="158A69EE" w14:textId="77777777">
        <w:trPr>
          <w:jc w:val="center"/>
        </w:trPr>
        <w:tc>
          <w:tcPr>
            <w:tcW w:w="2304" w:type="dxa"/>
          </w:tcPr>
          <w:p w14:paraId="5B1B9DC9" w14:textId="77777777" w:rsidR="0097273B" w:rsidRDefault="00000000">
            <w:r>
              <w:rPr>
                <w:sz w:val="20"/>
              </w:rPr>
              <w:t>Cidade / UF</w:t>
            </w:r>
          </w:p>
        </w:tc>
        <w:tc>
          <w:tcPr>
            <w:tcW w:w="3456" w:type="dxa"/>
          </w:tcPr>
          <w:p w14:paraId="4D810A8D" w14:textId="77777777" w:rsidR="0097273B" w:rsidRDefault="00000000">
            <w:r>
              <w:rPr>
                <w:sz w:val="20"/>
              </w:rPr>
              <w:t>São Paulo – SP</w:t>
            </w:r>
          </w:p>
        </w:tc>
        <w:tc>
          <w:tcPr>
            <w:tcW w:w="4032" w:type="dxa"/>
          </w:tcPr>
          <w:p w14:paraId="6A7E9797" w14:textId="77777777" w:rsidR="0097273B" w:rsidRDefault="0097273B"/>
        </w:tc>
      </w:tr>
      <w:tr w:rsidR="0097273B" w14:paraId="1BA4E885" w14:textId="77777777">
        <w:trPr>
          <w:jc w:val="center"/>
        </w:trPr>
        <w:tc>
          <w:tcPr>
            <w:tcW w:w="2304" w:type="dxa"/>
          </w:tcPr>
          <w:p w14:paraId="7A0E7C6A" w14:textId="77777777" w:rsidR="0097273B" w:rsidRDefault="00000000">
            <w:r>
              <w:rPr>
                <w:sz w:val="20"/>
              </w:rPr>
              <w:t>CEP</w:t>
            </w:r>
          </w:p>
        </w:tc>
        <w:tc>
          <w:tcPr>
            <w:tcW w:w="3456" w:type="dxa"/>
          </w:tcPr>
          <w:p w14:paraId="18C7EE1D" w14:textId="77777777" w:rsidR="0097273B" w:rsidRDefault="00000000">
            <w:r>
              <w:rPr>
                <w:sz w:val="20"/>
              </w:rPr>
              <w:t>02465-500</w:t>
            </w:r>
          </w:p>
        </w:tc>
        <w:tc>
          <w:tcPr>
            <w:tcW w:w="4032" w:type="dxa"/>
          </w:tcPr>
          <w:p w14:paraId="49068EE6" w14:textId="77777777" w:rsidR="0097273B" w:rsidRDefault="0097273B"/>
        </w:tc>
      </w:tr>
    </w:tbl>
    <w:p w14:paraId="2078FD6D" w14:textId="77777777" w:rsidR="0097273B" w:rsidRDefault="0097273B"/>
    <w:p w14:paraId="5C9F0088" w14:textId="77777777" w:rsidR="0097273B" w:rsidRDefault="00000000">
      <w:pPr>
        <w:pStyle w:val="Ttulo1"/>
      </w:pPr>
      <w:r>
        <w:t>2. SEO e redes (textos)</w:t>
      </w:r>
    </w:p>
    <w:p w14:paraId="5AE45B9D" w14:textId="77777777" w:rsidR="0097273B" w:rsidRDefault="00000000">
      <w:r>
        <w:t xml:space="preserve">Estes textos aparecem em </w:t>
      </w:r>
      <w:r>
        <w:rPr>
          <w:b/>
        </w:rPr>
        <w:t>resultados de busca</w:t>
      </w:r>
      <w:r>
        <w:t xml:space="preserve"> e ao </w:t>
      </w:r>
      <w:r>
        <w:rPr>
          <w:b/>
        </w:rPr>
        <w:t>compartilhar o link</w:t>
      </w:r>
      <w:r>
        <w:t xml:space="preserve">. A estrutura técnica da página permanece a mesma; aqui você só indica </w:t>
      </w:r>
      <w:r>
        <w:rPr>
          <w:b/>
        </w:rPr>
        <w:t>revisão de texto</w:t>
      </w:r>
      <w:r>
        <w:t xml:space="preserve"> ou </w:t>
      </w:r>
      <w:r>
        <w:rPr>
          <w:b/>
        </w:rPr>
        <w:t>novas palavras-chave</w:t>
      </w:r>
      <w:r>
        <w:t>, se desejar.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3211"/>
        <w:gridCol w:w="3460"/>
      </w:tblGrid>
      <w:tr w:rsidR="0097273B" w14:paraId="474A758A" w14:textId="77777777">
        <w:trPr>
          <w:jc w:val="center"/>
        </w:trPr>
        <w:tc>
          <w:tcPr>
            <w:tcW w:w="2304" w:type="dxa"/>
            <w:shd w:val="clear" w:color="auto" w:fill="E8E8E8"/>
          </w:tcPr>
          <w:p w14:paraId="059B79B2" w14:textId="77777777" w:rsidR="0097273B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3456" w:type="dxa"/>
            <w:shd w:val="clear" w:color="auto" w:fill="E8E8E8"/>
          </w:tcPr>
          <w:p w14:paraId="3898451B" w14:textId="77777777" w:rsidR="0097273B" w:rsidRDefault="00000000">
            <w:r>
              <w:rPr>
                <w:b/>
                <w:sz w:val="20"/>
              </w:rPr>
              <w:t>Nota</w:t>
            </w:r>
          </w:p>
        </w:tc>
        <w:tc>
          <w:tcPr>
            <w:tcW w:w="3744" w:type="dxa"/>
            <w:shd w:val="clear" w:color="auto" w:fill="E8E8E8"/>
          </w:tcPr>
          <w:p w14:paraId="449FF36D" w14:textId="77777777" w:rsidR="0097273B" w:rsidRDefault="00000000">
            <w:r>
              <w:rPr>
                <w:b/>
                <w:sz w:val="20"/>
              </w:rPr>
              <w:t>Sua sugestão</w:t>
            </w:r>
          </w:p>
        </w:tc>
      </w:tr>
      <w:tr w:rsidR="0097273B" w14:paraId="003BF7B6" w14:textId="77777777">
        <w:trPr>
          <w:jc w:val="center"/>
        </w:trPr>
        <w:tc>
          <w:tcPr>
            <w:tcW w:w="2304" w:type="dxa"/>
          </w:tcPr>
          <w:p w14:paraId="0E8BF9EA" w14:textId="77777777" w:rsidR="0097273B" w:rsidRDefault="00000000">
            <w:r>
              <w:rPr>
                <w:sz w:val="20"/>
              </w:rPr>
              <w:t>Título (aba do navegador)</w:t>
            </w:r>
          </w:p>
        </w:tc>
        <w:tc>
          <w:tcPr>
            <w:tcW w:w="3456" w:type="dxa"/>
          </w:tcPr>
          <w:p w14:paraId="2AFF4420" w14:textId="77777777" w:rsidR="0097273B" w:rsidRDefault="00000000">
            <w:r>
              <w:rPr>
                <w:sz w:val="20"/>
              </w:rPr>
              <w:t>Hoje: Civil, Família, Trabalho e Zona Norte SP</w:t>
            </w:r>
          </w:p>
        </w:tc>
        <w:tc>
          <w:tcPr>
            <w:tcW w:w="3744" w:type="dxa"/>
          </w:tcPr>
          <w:p w14:paraId="1DE5495B" w14:textId="77777777" w:rsidR="0097273B" w:rsidRDefault="0097273B"/>
        </w:tc>
      </w:tr>
      <w:tr w:rsidR="0097273B" w14:paraId="328A2A82" w14:textId="77777777">
        <w:trPr>
          <w:jc w:val="center"/>
        </w:trPr>
        <w:tc>
          <w:tcPr>
            <w:tcW w:w="2304" w:type="dxa"/>
          </w:tcPr>
          <w:p w14:paraId="179AB7D1" w14:textId="77777777" w:rsidR="0097273B" w:rsidRDefault="00000000">
            <w:r>
              <w:rPr>
                <w:sz w:val="20"/>
              </w:rPr>
              <w:t>Descrição curta (snippet)</w:t>
            </w:r>
          </w:p>
        </w:tc>
        <w:tc>
          <w:tcPr>
            <w:tcW w:w="3456" w:type="dxa"/>
          </w:tcPr>
          <w:p w14:paraId="258A9755" w14:textId="77777777" w:rsidR="0097273B" w:rsidRDefault="00000000">
            <w:r>
              <w:rPr>
                <w:sz w:val="20"/>
              </w:rPr>
              <w:t>Cerca de 1 a 2 frases</w:t>
            </w:r>
          </w:p>
        </w:tc>
        <w:tc>
          <w:tcPr>
            <w:tcW w:w="3744" w:type="dxa"/>
          </w:tcPr>
          <w:p w14:paraId="50DC67E2" w14:textId="77777777" w:rsidR="0097273B" w:rsidRDefault="0097273B"/>
        </w:tc>
      </w:tr>
      <w:tr w:rsidR="0097273B" w14:paraId="03448477" w14:textId="77777777">
        <w:trPr>
          <w:jc w:val="center"/>
        </w:trPr>
        <w:tc>
          <w:tcPr>
            <w:tcW w:w="2304" w:type="dxa"/>
          </w:tcPr>
          <w:p w14:paraId="798D9C28" w14:textId="77777777" w:rsidR="0097273B" w:rsidRDefault="00000000">
            <w:r>
              <w:rPr>
                <w:sz w:val="20"/>
              </w:rPr>
              <w:t>Palavras-chave</w:t>
            </w:r>
          </w:p>
        </w:tc>
        <w:tc>
          <w:tcPr>
            <w:tcW w:w="3456" w:type="dxa"/>
          </w:tcPr>
          <w:p w14:paraId="48ACB00E" w14:textId="77777777" w:rsidR="0097273B" w:rsidRDefault="00000000">
            <w:r>
              <w:rPr>
                <w:sz w:val="20"/>
              </w:rPr>
              <w:t>Separadas por vírgula</w:t>
            </w:r>
          </w:p>
        </w:tc>
        <w:tc>
          <w:tcPr>
            <w:tcW w:w="3744" w:type="dxa"/>
          </w:tcPr>
          <w:p w14:paraId="23EAD6F0" w14:textId="77777777" w:rsidR="0097273B" w:rsidRDefault="0097273B"/>
        </w:tc>
      </w:tr>
    </w:tbl>
    <w:p w14:paraId="769A8372" w14:textId="77777777" w:rsidR="0097273B" w:rsidRDefault="0097273B"/>
    <w:p w14:paraId="20B1B1CA" w14:textId="77777777" w:rsidR="0097273B" w:rsidRDefault="00000000">
      <w:pPr>
        <w:pStyle w:val="Ttulo1"/>
      </w:pPr>
      <w:r>
        <w:t>3. Página inicial</w:t>
      </w:r>
    </w:p>
    <w:p w14:paraId="5BFE6939" w14:textId="77777777" w:rsidR="0097273B" w:rsidRDefault="00000000">
      <w:r>
        <w:t>Para cada bloco, indique «manter» ou cole/descreva o novo texto.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2160"/>
        <w:gridCol w:w="2160"/>
        <w:gridCol w:w="3312"/>
      </w:tblGrid>
      <w:tr w:rsidR="0097273B" w14:paraId="17238D85" w14:textId="77777777">
        <w:trPr>
          <w:jc w:val="center"/>
        </w:trPr>
        <w:tc>
          <w:tcPr>
            <w:tcW w:w="504" w:type="dxa"/>
            <w:shd w:val="clear" w:color="auto" w:fill="E8E8E8"/>
          </w:tcPr>
          <w:p w14:paraId="4A179D8D" w14:textId="77777777" w:rsidR="0097273B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  <w:shd w:val="clear" w:color="auto" w:fill="E8E8E8"/>
          </w:tcPr>
          <w:p w14:paraId="07040F01" w14:textId="77777777" w:rsidR="0097273B" w:rsidRDefault="00000000">
            <w:r>
              <w:rPr>
                <w:b/>
                <w:sz w:val="20"/>
              </w:rPr>
              <w:t>Bloco no site</w:t>
            </w:r>
          </w:p>
        </w:tc>
        <w:tc>
          <w:tcPr>
            <w:tcW w:w="2160" w:type="dxa"/>
            <w:shd w:val="clear" w:color="auto" w:fill="E8E8E8"/>
          </w:tcPr>
          <w:p w14:paraId="41C0589A" w14:textId="77777777" w:rsidR="0097273B" w:rsidRDefault="00000000">
            <w:r>
              <w:rPr>
                <w:b/>
                <w:sz w:val="20"/>
              </w:rPr>
              <w:t>O que revisar</w:t>
            </w:r>
          </w:p>
        </w:tc>
        <w:tc>
          <w:tcPr>
            <w:tcW w:w="3312" w:type="dxa"/>
            <w:shd w:val="clear" w:color="auto" w:fill="E8E8E8"/>
          </w:tcPr>
          <w:p w14:paraId="0B13F17A" w14:textId="77777777" w:rsidR="0097273B" w:rsidRDefault="00000000">
            <w:r>
              <w:rPr>
                <w:b/>
                <w:sz w:val="20"/>
              </w:rPr>
              <w:t>Suas observações / novo texto</w:t>
            </w:r>
          </w:p>
        </w:tc>
      </w:tr>
      <w:tr w:rsidR="0097273B" w14:paraId="798CC0D6" w14:textId="77777777">
        <w:trPr>
          <w:jc w:val="center"/>
        </w:trPr>
        <w:tc>
          <w:tcPr>
            <w:tcW w:w="504" w:type="dxa"/>
          </w:tcPr>
          <w:p w14:paraId="49F8E3A2" w14:textId="77777777" w:rsidR="0097273B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C41A028" w14:textId="77777777" w:rsidR="0097273B" w:rsidRDefault="00000000">
            <w:r>
              <w:rPr>
                <w:sz w:val="20"/>
              </w:rPr>
              <w:t>Faixa acima do título (hero)</w:t>
            </w:r>
          </w:p>
        </w:tc>
        <w:tc>
          <w:tcPr>
            <w:tcW w:w="2160" w:type="dxa"/>
          </w:tcPr>
          <w:p w14:paraId="2CAA045C" w14:textId="77777777" w:rsidR="0097273B" w:rsidRDefault="00000000">
            <w:r>
              <w:rPr>
                <w:sz w:val="20"/>
              </w:rPr>
              <w:t>Nome do escritório + região</w:t>
            </w:r>
          </w:p>
        </w:tc>
        <w:tc>
          <w:tcPr>
            <w:tcW w:w="3312" w:type="dxa"/>
          </w:tcPr>
          <w:p w14:paraId="11761192" w14:textId="77777777" w:rsidR="0097273B" w:rsidRDefault="0097273B"/>
        </w:tc>
      </w:tr>
      <w:tr w:rsidR="0097273B" w14:paraId="46340241" w14:textId="77777777">
        <w:trPr>
          <w:jc w:val="center"/>
        </w:trPr>
        <w:tc>
          <w:tcPr>
            <w:tcW w:w="504" w:type="dxa"/>
          </w:tcPr>
          <w:p w14:paraId="27CED7CA" w14:textId="77777777" w:rsidR="0097273B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5393893" w14:textId="77777777" w:rsidR="0097273B" w:rsidRDefault="00000000">
            <w:r>
              <w:rPr>
                <w:sz w:val="20"/>
              </w:rPr>
              <w:t>Título principal (H1)</w:t>
            </w:r>
          </w:p>
        </w:tc>
        <w:tc>
          <w:tcPr>
            <w:tcW w:w="2160" w:type="dxa"/>
          </w:tcPr>
          <w:p w14:paraId="3F3C3139" w14:textId="77777777" w:rsidR="0097273B" w:rsidRDefault="00000000">
            <w:r>
              <w:rPr>
                <w:sz w:val="20"/>
              </w:rPr>
              <w:t>Frase de impacto principal</w:t>
            </w:r>
          </w:p>
        </w:tc>
        <w:tc>
          <w:tcPr>
            <w:tcW w:w="3312" w:type="dxa"/>
          </w:tcPr>
          <w:p w14:paraId="03393F0A" w14:textId="77777777" w:rsidR="0097273B" w:rsidRDefault="0097273B"/>
        </w:tc>
      </w:tr>
      <w:tr w:rsidR="0097273B" w14:paraId="4181E8F8" w14:textId="77777777">
        <w:trPr>
          <w:jc w:val="center"/>
        </w:trPr>
        <w:tc>
          <w:tcPr>
            <w:tcW w:w="504" w:type="dxa"/>
          </w:tcPr>
          <w:p w14:paraId="5447441E" w14:textId="77777777" w:rsidR="0097273B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D0D0ED6" w14:textId="77777777" w:rsidR="0097273B" w:rsidRDefault="00000000">
            <w:r>
              <w:rPr>
                <w:sz w:val="20"/>
              </w:rPr>
              <w:t>Parágrafo do hero</w:t>
            </w:r>
          </w:p>
        </w:tc>
        <w:tc>
          <w:tcPr>
            <w:tcW w:w="2160" w:type="dxa"/>
          </w:tcPr>
          <w:p w14:paraId="08FEFCB7" w14:textId="77777777" w:rsidR="0097273B" w:rsidRDefault="00000000">
            <w:r>
              <w:rPr>
                <w:sz w:val="20"/>
              </w:rPr>
              <w:t>Apoio ao título</w:t>
            </w:r>
          </w:p>
        </w:tc>
        <w:tc>
          <w:tcPr>
            <w:tcW w:w="3312" w:type="dxa"/>
          </w:tcPr>
          <w:p w14:paraId="3931AB35" w14:textId="77777777" w:rsidR="0097273B" w:rsidRDefault="0097273B"/>
        </w:tc>
      </w:tr>
      <w:tr w:rsidR="0097273B" w14:paraId="60DD61A0" w14:textId="77777777">
        <w:trPr>
          <w:jc w:val="center"/>
        </w:trPr>
        <w:tc>
          <w:tcPr>
            <w:tcW w:w="504" w:type="dxa"/>
          </w:tcPr>
          <w:p w14:paraId="2FD34E55" w14:textId="77777777" w:rsidR="0097273B" w:rsidRDefault="00000000">
            <w:r>
              <w:rPr>
                <w:sz w:val="20"/>
              </w:rPr>
              <w:lastRenderedPageBreak/>
              <w:t>4</w:t>
            </w:r>
          </w:p>
        </w:tc>
        <w:tc>
          <w:tcPr>
            <w:tcW w:w="2160" w:type="dxa"/>
          </w:tcPr>
          <w:p w14:paraId="5870DD5B" w14:textId="77777777" w:rsidR="0097273B" w:rsidRDefault="00000000">
            <w:r>
              <w:rPr>
                <w:sz w:val="20"/>
              </w:rPr>
              <w:t>Seção «Sobre o escritório»</w:t>
            </w:r>
          </w:p>
        </w:tc>
        <w:tc>
          <w:tcPr>
            <w:tcW w:w="2160" w:type="dxa"/>
          </w:tcPr>
          <w:p w14:paraId="7CE8DB06" w14:textId="77777777" w:rsidR="0097273B" w:rsidRDefault="00000000">
            <w:r>
              <w:rPr>
                <w:sz w:val="20"/>
              </w:rPr>
              <w:t>Texto institucional</w:t>
            </w:r>
          </w:p>
        </w:tc>
        <w:tc>
          <w:tcPr>
            <w:tcW w:w="3312" w:type="dxa"/>
          </w:tcPr>
          <w:p w14:paraId="0C2775C3" w14:textId="77777777" w:rsidR="0097273B" w:rsidRDefault="0097273B"/>
        </w:tc>
      </w:tr>
      <w:tr w:rsidR="0097273B" w14:paraId="665EDF96" w14:textId="77777777">
        <w:trPr>
          <w:jc w:val="center"/>
        </w:trPr>
        <w:tc>
          <w:tcPr>
            <w:tcW w:w="504" w:type="dxa"/>
          </w:tcPr>
          <w:p w14:paraId="27F72246" w14:textId="77777777" w:rsidR="0097273B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EEAA787" w14:textId="77777777" w:rsidR="0097273B" w:rsidRDefault="00000000">
            <w:r>
              <w:rPr>
                <w:sz w:val="20"/>
              </w:rPr>
              <w:t>Citação em destaque</w:t>
            </w:r>
          </w:p>
        </w:tc>
        <w:tc>
          <w:tcPr>
            <w:tcW w:w="2160" w:type="dxa"/>
          </w:tcPr>
          <w:p w14:paraId="1B29C68E" w14:textId="77777777" w:rsidR="0097273B" w:rsidRDefault="00000000">
            <w:r>
              <w:rPr>
                <w:sz w:val="20"/>
              </w:rPr>
              <w:t>Frase atribuída ao advogado</w:t>
            </w:r>
          </w:p>
        </w:tc>
        <w:tc>
          <w:tcPr>
            <w:tcW w:w="3312" w:type="dxa"/>
          </w:tcPr>
          <w:p w14:paraId="2CB2E744" w14:textId="77777777" w:rsidR="0097273B" w:rsidRDefault="0097273B"/>
        </w:tc>
      </w:tr>
      <w:tr w:rsidR="0097273B" w14:paraId="3206C71A" w14:textId="77777777">
        <w:trPr>
          <w:jc w:val="center"/>
        </w:trPr>
        <w:tc>
          <w:tcPr>
            <w:tcW w:w="504" w:type="dxa"/>
          </w:tcPr>
          <w:p w14:paraId="60B46D0F" w14:textId="77777777" w:rsidR="0097273B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04C8C40D" w14:textId="77777777" w:rsidR="0097273B" w:rsidRDefault="00000000">
            <w:r>
              <w:rPr>
                <w:sz w:val="20"/>
              </w:rPr>
              <w:t>Seção «Áreas de atuação»</w:t>
            </w:r>
          </w:p>
        </w:tc>
        <w:tc>
          <w:tcPr>
            <w:tcW w:w="2160" w:type="dxa"/>
          </w:tcPr>
          <w:p w14:paraId="2515D3E8" w14:textId="77777777" w:rsidR="0097273B" w:rsidRDefault="00000000">
            <w:r>
              <w:rPr>
                <w:sz w:val="20"/>
              </w:rPr>
              <w:t>Título + parágrafo introdutório</w:t>
            </w:r>
          </w:p>
        </w:tc>
        <w:tc>
          <w:tcPr>
            <w:tcW w:w="3312" w:type="dxa"/>
          </w:tcPr>
          <w:p w14:paraId="516F3310" w14:textId="77777777" w:rsidR="0097273B" w:rsidRDefault="0097273B"/>
        </w:tc>
      </w:tr>
      <w:tr w:rsidR="0097273B" w14:paraId="466C130C" w14:textId="77777777">
        <w:trPr>
          <w:jc w:val="center"/>
        </w:trPr>
        <w:tc>
          <w:tcPr>
            <w:tcW w:w="504" w:type="dxa"/>
          </w:tcPr>
          <w:p w14:paraId="49110590" w14:textId="77777777" w:rsidR="0097273B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2D0F4C57" w14:textId="77777777" w:rsidR="0097273B" w:rsidRDefault="00000000">
            <w:r>
              <w:rPr>
                <w:sz w:val="20"/>
              </w:rPr>
              <w:t>Três cards (Civil / Família / Trabalhista)</w:t>
            </w:r>
          </w:p>
        </w:tc>
        <w:tc>
          <w:tcPr>
            <w:tcW w:w="2160" w:type="dxa"/>
          </w:tcPr>
          <w:p w14:paraId="3EF07614" w14:textId="77777777" w:rsidR="0097273B" w:rsidRDefault="00000000">
            <w:r>
              <w:rPr>
                <w:sz w:val="20"/>
              </w:rPr>
              <w:t>Título, texto e textos dos botões WhatsApp</w:t>
            </w:r>
          </w:p>
        </w:tc>
        <w:tc>
          <w:tcPr>
            <w:tcW w:w="3312" w:type="dxa"/>
          </w:tcPr>
          <w:p w14:paraId="29EEBA41" w14:textId="77777777" w:rsidR="0097273B" w:rsidRDefault="0097273B"/>
        </w:tc>
      </w:tr>
      <w:tr w:rsidR="0097273B" w14:paraId="0F57605F" w14:textId="77777777">
        <w:trPr>
          <w:jc w:val="center"/>
        </w:trPr>
        <w:tc>
          <w:tcPr>
            <w:tcW w:w="504" w:type="dxa"/>
          </w:tcPr>
          <w:p w14:paraId="3B239F7B" w14:textId="77777777" w:rsidR="0097273B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60AA0FA4" w14:textId="77777777" w:rsidR="0097273B" w:rsidRDefault="00000000">
            <w:r>
              <w:rPr>
                <w:sz w:val="20"/>
              </w:rPr>
              <w:t>«Como funciona»</w:t>
            </w:r>
          </w:p>
        </w:tc>
        <w:tc>
          <w:tcPr>
            <w:tcW w:w="2160" w:type="dxa"/>
          </w:tcPr>
          <w:p w14:paraId="7726FE3C" w14:textId="77777777" w:rsidR="0097273B" w:rsidRDefault="00000000">
            <w:r>
              <w:rPr>
                <w:sz w:val="20"/>
              </w:rPr>
              <w:t>Os 4 passos</w:t>
            </w:r>
          </w:p>
        </w:tc>
        <w:tc>
          <w:tcPr>
            <w:tcW w:w="3312" w:type="dxa"/>
          </w:tcPr>
          <w:p w14:paraId="2DF44713" w14:textId="77777777" w:rsidR="0097273B" w:rsidRDefault="0097273B"/>
        </w:tc>
      </w:tr>
      <w:tr w:rsidR="0097273B" w14:paraId="2A4072A8" w14:textId="77777777">
        <w:trPr>
          <w:jc w:val="center"/>
        </w:trPr>
        <w:tc>
          <w:tcPr>
            <w:tcW w:w="504" w:type="dxa"/>
          </w:tcPr>
          <w:p w14:paraId="2618E665" w14:textId="77777777" w:rsidR="0097273B" w:rsidRDefault="00000000"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244B67EA" w14:textId="77777777" w:rsidR="0097273B" w:rsidRDefault="00000000">
            <w:r>
              <w:rPr>
                <w:sz w:val="20"/>
              </w:rPr>
              <w:t>«Atendimento local»</w:t>
            </w:r>
          </w:p>
        </w:tc>
        <w:tc>
          <w:tcPr>
            <w:tcW w:w="2160" w:type="dxa"/>
          </w:tcPr>
          <w:p w14:paraId="7BDE50D3" w14:textId="77777777" w:rsidR="0097273B" w:rsidRDefault="00000000">
            <w:r>
              <w:rPr>
                <w:sz w:val="20"/>
              </w:rPr>
              <w:t>Texto + lista de bairros</w:t>
            </w:r>
          </w:p>
        </w:tc>
        <w:tc>
          <w:tcPr>
            <w:tcW w:w="3312" w:type="dxa"/>
          </w:tcPr>
          <w:p w14:paraId="1ACFA02C" w14:textId="77777777" w:rsidR="0097273B" w:rsidRDefault="0097273B"/>
        </w:tc>
      </w:tr>
      <w:tr w:rsidR="0097273B" w14:paraId="70773043" w14:textId="77777777">
        <w:trPr>
          <w:jc w:val="center"/>
        </w:trPr>
        <w:tc>
          <w:tcPr>
            <w:tcW w:w="504" w:type="dxa"/>
          </w:tcPr>
          <w:p w14:paraId="057B5321" w14:textId="77777777" w:rsidR="0097273B" w:rsidRDefault="00000000"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6730C006" w14:textId="77777777" w:rsidR="0097273B" w:rsidRDefault="00000000">
            <w:r>
              <w:rPr>
                <w:sz w:val="20"/>
              </w:rPr>
              <w:t>FAQ resumido (na home)</w:t>
            </w:r>
          </w:p>
        </w:tc>
        <w:tc>
          <w:tcPr>
            <w:tcW w:w="2160" w:type="dxa"/>
          </w:tcPr>
          <w:p w14:paraId="5443985F" w14:textId="77777777" w:rsidR="0097273B" w:rsidRDefault="00000000">
            <w:r>
              <w:rPr>
                <w:sz w:val="20"/>
              </w:rPr>
              <w:t>Perguntas e respostas</w:t>
            </w:r>
          </w:p>
        </w:tc>
        <w:tc>
          <w:tcPr>
            <w:tcW w:w="3312" w:type="dxa"/>
          </w:tcPr>
          <w:p w14:paraId="40394775" w14:textId="77777777" w:rsidR="0097273B" w:rsidRDefault="0097273B"/>
        </w:tc>
      </w:tr>
      <w:tr w:rsidR="0097273B" w14:paraId="35AE1107" w14:textId="77777777">
        <w:trPr>
          <w:jc w:val="center"/>
        </w:trPr>
        <w:tc>
          <w:tcPr>
            <w:tcW w:w="504" w:type="dxa"/>
          </w:tcPr>
          <w:p w14:paraId="27837599" w14:textId="77777777" w:rsidR="0097273B" w:rsidRDefault="00000000">
            <w:r>
              <w:rPr>
                <w:sz w:val="20"/>
              </w:rPr>
              <w:t>11</w:t>
            </w:r>
          </w:p>
        </w:tc>
        <w:tc>
          <w:tcPr>
            <w:tcW w:w="2160" w:type="dxa"/>
          </w:tcPr>
          <w:p w14:paraId="794340C6" w14:textId="77777777" w:rsidR="0097273B" w:rsidRDefault="00000000">
            <w:r>
              <w:rPr>
                <w:sz w:val="20"/>
              </w:rPr>
              <w:t>Chamada final (antes dos botões)</w:t>
            </w:r>
          </w:p>
        </w:tc>
        <w:tc>
          <w:tcPr>
            <w:tcW w:w="2160" w:type="dxa"/>
          </w:tcPr>
          <w:p w14:paraId="2418F619" w14:textId="77777777" w:rsidR="0097273B" w:rsidRDefault="00000000">
            <w:r>
              <w:rPr>
                <w:sz w:val="20"/>
              </w:rPr>
              <w:t>CTA</w:t>
            </w:r>
          </w:p>
        </w:tc>
        <w:tc>
          <w:tcPr>
            <w:tcW w:w="3312" w:type="dxa"/>
          </w:tcPr>
          <w:p w14:paraId="6CA5F4D2" w14:textId="77777777" w:rsidR="0097273B" w:rsidRDefault="0097273B"/>
        </w:tc>
      </w:tr>
    </w:tbl>
    <w:p w14:paraId="71D01361" w14:textId="77777777" w:rsidR="0097273B" w:rsidRDefault="0097273B"/>
    <w:p w14:paraId="56846846" w14:textId="77777777" w:rsidR="0097273B" w:rsidRDefault="00000000">
      <w:pPr>
        <w:pStyle w:val="Ttulo1"/>
      </w:pPr>
      <w:r>
        <w:t>4. Fluxo WhatsApp</w:t>
      </w:r>
    </w:p>
    <w:p w14:paraId="30A11EF8" w14:textId="77777777" w:rsidR="0097273B" w:rsidRDefault="00000000">
      <w:r>
        <w:t xml:space="preserve">A </w:t>
      </w:r>
      <w:r>
        <w:rPr>
          <w:b/>
        </w:rPr>
        <w:t>ordem das etapas</w:t>
      </w:r>
      <w:r>
        <w:t xml:space="preserve"> é fixa no site: </w:t>
      </w:r>
      <w:r>
        <w:rPr>
          <w:b/>
        </w:rPr>
        <w:t>(1) área → (2) tema → (3) descrição</w:t>
      </w:r>
      <w:r>
        <w:t>. Abaixo você pode sugerir nomes dos botões, lista de temas e textos auxiliares.</w:t>
      </w:r>
    </w:p>
    <w:p w14:paraId="302DEC42" w14:textId="77777777" w:rsidR="0097273B" w:rsidRDefault="00000000">
      <w:pPr>
        <w:pStyle w:val="Ttulo2"/>
      </w:pPr>
      <w:r>
        <w:t>4.1 Nomes dos botões de área</w:t>
      </w:r>
    </w:p>
    <w:p w14:paraId="6CCD637C" w14:textId="77777777" w:rsidR="0097273B" w:rsidRDefault="00000000">
      <w:r>
        <w:t xml:space="preserve">Valores atuais: </w:t>
      </w:r>
      <w:r>
        <w:rPr>
          <w:b/>
        </w:rPr>
        <w:t>Civil</w:t>
      </w:r>
      <w:r>
        <w:t xml:space="preserve"> · </w:t>
      </w:r>
      <w:r>
        <w:rPr>
          <w:b/>
        </w:rPr>
        <w:t>Família</w:t>
      </w:r>
      <w:r>
        <w:t xml:space="preserve"> · </w:t>
      </w:r>
      <w:r>
        <w:rPr>
          <w:b/>
        </w:rPr>
        <w:t>Trabalhista</w:t>
      </w:r>
    </w:p>
    <w:p w14:paraId="1E6E7F24" w14:textId="77777777" w:rsidR="0097273B" w:rsidRDefault="00000000">
      <w:r>
        <w:t>Deseja alterar algum nome? (sim / não)</w:t>
      </w:r>
    </w:p>
    <w:p w14:paraId="10103B8F" w14:textId="77777777" w:rsidR="0097273B" w:rsidRDefault="00000000">
      <w:r>
        <w:t>Se sim, descreva:</w:t>
      </w:r>
    </w:p>
    <w:p w14:paraId="59C98842" w14:textId="77777777" w:rsidR="0097273B" w:rsidRDefault="00000000">
      <w:r>
        <w:t>____________________________________________________________</w:t>
      </w:r>
    </w:p>
    <w:p w14:paraId="237D255E" w14:textId="77777777" w:rsidR="0097273B" w:rsidRDefault="00000000">
      <w:pPr>
        <w:pStyle w:val="Ttulo2"/>
      </w:pPr>
      <w:r>
        <w:t>4.2 Subtemas (menu suspenso)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3184"/>
        <w:gridCol w:w="3981"/>
      </w:tblGrid>
      <w:tr w:rsidR="0097273B" w14:paraId="0692391E" w14:textId="77777777">
        <w:trPr>
          <w:jc w:val="center"/>
        </w:trPr>
        <w:tc>
          <w:tcPr>
            <w:tcW w:w="1728" w:type="dxa"/>
            <w:shd w:val="clear" w:color="auto" w:fill="E8E8E8"/>
          </w:tcPr>
          <w:p w14:paraId="130F5560" w14:textId="77777777" w:rsidR="0097273B" w:rsidRDefault="00000000">
            <w:r>
              <w:rPr>
                <w:b/>
                <w:sz w:val="20"/>
              </w:rPr>
              <w:t>Área</w:t>
            </w:r>
          </w:p>
        </w:tc>
        <w:tc>
          <w:tcPr>
            <w:tcW w:w="3312" w:type="dxa"/>
            <w:shd w:val="clear" w:color="auto" w:fill="E8E8E8"/>
          </w:tcPr>
          <w:p w14:paraId="4E4B0FA1" w14:textId="77777777" w:rsidR="0097273B" w:rsidRDefault="00000000">
            <w:r>
              <w:rPr>
                <w:b/>
                <w:sz w:val="20"/>
              </w:rPr>
              <w:t>Temas atuais</w:t>
            </w:r>
          </w:p>
        </w:tc>
        <w:tc>
          <w:tcPr>
            <w:tcW w:w="4176" w:type="dxa"/>
            <w:shd w:val="clear" w:color="auto" w:fill="E8E8E8"/>
          </w:tcPr>
          <w:p w14:paraId="30A35F78" w14:textId="77777777" w:rsidR="0097273B" w:rsidRDefault="00000000">
            <w:r>
              <w:rPr>
                <w:b/>
                <w:sz w:val="20"/>
              </w:rPr>
              <w:t>Incluir / remover / substituir por</w:t>
            </w:r>
          </w:p>
        </w:tc>
      </w:tr>
      <w:tr w:rsidR="0097273B" w14:paraId="3A238214" w14:textId="77777777">
        <w:trPr>
          <w:jc w:val="center"/>
        </w:trPr>
        <w:tc>
          <w:tcPr>
            <w:tcW w:w="1728" w:type="dxa"/>
          </w:tcPr>
          <w:p w14:paraId="32A5E20E" w14:textId="77777777" w:rsidR="0097273B" w:rsidRDefault="00000000">
            <w:r>
              <w:rPr>
                <w:sz w:val="20"/>
              </w:rPr>
              <w:t>Civil</w:t>
            </w:r>
          </w:p>
        </w:tc>
        <w:tc>
          <w:tcPr>
            <w:tcW w:w="3312" w:type="dxa"/>
          </w:tcPr>
          <w:p w14:paraId="20DE08BB" w14:textId="77777777" w:rsidR="0097273B" w:rsidRDefault="00000000">
            <w:r>
              <w:rPr>
                <w:sz w:val="20"/>
              </w:rPr>
              <w:t>Contratos, Indenização, Cobrança, Outro</w:t>
            </w:r>
          </w:p>
        </w:tc>
        <w:tc>
          <w:tcPr>
            <w:tcW w:w="4176" w:type="dxa"/>
          </w:tcPr>
          <w:p w14:paraId="0101B904" w14:textId="77777777" w:rsidR="0097273B" w:rsidRDefault="0097273B"/>
        </w:tc>
      </w:tr>
      <w:tr w:rsidR="0097273B" w14:paraId="5AAF1C03" w14:textId="77777777">
        <w:trPr>
          <w:jc w:val="center"/>
        </w:trPr>
        <w:tc>
          <w:tcPr>
            <w:tcW w:w="1728" w:type="dxa"/>
          </w:tcPr>
          <w:p w14:paraId="7F4218DF" w14:textId="77777777" w:rsidR="0097273B" w:rsidRDefault="00000000">
            <w:r>
              <w:rPr>
                <w:sz w:val="20"/>
              </w:rPr>
              <w:t>Família</w:t>
            </w:r>
          </w:p>
        </w:tc>
        <w:tc>
          <w:tcPr>
            <w:tcW w:w="3312" w:type="dxa"/>
          </w:tcPr>
          <w:p w14:paraId="25C125FD" w14:textId="77777777" w:rsidR="0097273B" w:rsidRDefault="00000000">
            <w:r>
              <w:rPr>
                <w:sz w:val="20"/>
              </w:rPr>
              <w:t>Divórcio, Pensão, Guarda, Outro</w:t>
            </w:r>
          </w:p>
        </w:tc>
        <w:tc>
          <w:tcPr>
            <w:tcW w:w="4176" w:type="dxa"/>
          </w:tcPr>
          <w:p w14:paraId="7DDB21DD" w14:textId="77777777" w:rsidR="0097273B" w:rsidRDefault="0097273B"/>
        </w:tc>
      </w:tr>
      <w:tr w:rsidR="0097273B" w14:paraId="38778EBD" w14:textId="77777777">
        <w:trPr>
          <w:jc w:val="center"/>
        </w:trPr>
        <w:tc>
          <w:tcPr>
            <w:tcW w:w="1728" w:type="dxa"/>
          </w:tcPr>
          <w:p w14:paraId="0AD27B55" w14:textId="77777777" w:rsidR="0097273B" w:rsidRDefault="00000000">
            <w:r>
              <w:rPr>
                <w:sz w:val="20"/>
              </w:rPr>
              <w:t>Trabalhista</w:t>
            </w:r>
          </w:p>
        </w:tc>
        <w:tc>
          <w:tcPr>
            <w:tcW w:w="3312" w:type="dxa"/>
          </w:tcPr>
          <w:p w14:paraId="47D20FFF" w14:textId="77777777" w:rsidR="0097273B" w:rsidRDefault="00000000">
            <w:r>
              <w:rPr>
                <w:sz w:val="20"/>
              </w:rPr>
              <w:t>Demissão, Horas extras, FGTS, Assédio, Outro</w:t>
            </w:r>
          </w:p>
        </w:tc>
        <w:tc>
          <w:tcPr>
            <w:tcW w:w="4176" w:type="dxa"/>
          </w:tcPr>
          <w:p w14:paraId="60BC723E" w14:textId="77777777" w:rsidR="0097273B" w:rsidRDefault="0097273B"/>
        </w:tc>
      </w:tr>
    </w:tbl>
    <w:p w14:paraId="5DABB6CF" w14:textId="77777777" w:rsidR="0097273B" w:rsidRDefault="0097273B"/>
    <w:p w14:paraId="1F910E59" w14:textId="77777777" w:rsidR="0097273B" w:rsidRDefault="00000000">
      <w:pPr>
        <w:pStyle w:val="Ttulo2"/>
      </w:pPr>
      <w:r>
        <w:t>4.3 Mensagem automática e campo de descrição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958"/>
        <w:gridCol w:w="3462"/>
      </w:tblGrid>
      <w:tr w:rsidR="0097273B" w14:paraId="4CE44019" w14:textId="77777777">
        <w:trPr>
          <w:jc w:val="center"/>
        </w:trPr>
        <w:tc>
          <w:tcPr>
            <w:tcW w:w="2592" w:type="dxa"/>
            <w:shd w:val="clear" w:color="auto" w:fill="E8E8E8"/>
          </w:tcPr>
          <w:p w14:paraId="1AE03C6F" w14:textId="77777777" w:rsidR="0097273B" w:rsidRDefault="00000000">
            <w:r>
              <w:rPr>
                <w:b/>
                <w:sz w:val="20"/>
              </w:rPr>
              <w:t>Campo</w:t>
            </w:r>
          </w:p>
        </w:tc>
        <w:tc>
          <w:tcPr>
            <w:tcW w:w="3168" w:type="dxa"/>
            <w:shd w:val="clear" w:color="auto" w:fill="E8E8E8"/>
          </w:tcPr>
          <w:p w14:paraId="277B2878" w14:textId="77777777" w:rsidR="0097273B" w:rsidRDefault="00000000">
            <w:r>
              <w:rPr>
                <w:b/>
                <w:sz w:val="20"/>
              </w:rPr>
              <w:t>Situação hoje</w:t>
            </w:r>
          </w:p>
        </w:tc>
        <w:tc>
          <w:tcPr>
            <w:tcW w:w="3744" w:type="dxa"/>
            <w:shd w:val="clear" w:color="auto" w:fill="E8E8E8"/>
          </w:tcPr>
          <w:p w14:paraId="3ACC5BA3" w14:textId="77777777" w:rsidR="0097273B" w:rsidRDefault="00000000">
            <w:r>
              <w:rPr>
                <w:b/>
                <w:sz w:val="20"/>
              </w:rPr>
              <w:t>Sua sugestão</w:t>
            </w:r>
          </w:p>
        </w:tc>
      </w:tr>
      <w:tr w:rsidR="0097273B" w14:paraId="4807B303" w14:textId="77777777">
        <w:trPr>
          <w:jc w:val="center"/>
        </w:trPr>
        <w:tc>
          <w:tcPr>
            <w:tcW w:w="2592" w:type="dxa"/>
          </w:tcPr>
          <w:p w14:paraId="6B7BEEA6" w14:textId="77777777" w:rsidR="0097273B" w:rsidRDefault="00000000">
            <w:r>
              <w:rPr>
                <w:sz w:val="20"/>
              </w:rPr>
              <w:t>Abertura da mensagem no WhatsApp</w:t>
            </w:r>
          </w:p>
        </w:tc>
        <w:tc>
          <w:tcPr>
            <w:tcW w:w="3168" w:type="dxa"/>
          </w:tcPr>
          <w:p w14:paraId="0C7F41E8" w14:textId="77777777" w:rsidR="0097273B" w:rsidRDefault="00000000">
            <w:r>
              <w:rPr>
                <w:sz w:val="20"/>
              </w:rPr>
              <w:t>Inclui o nome do escritório, área, tema e descrição informada pelo visitante</w:t>
            </w:r>
          </w:p>
        </w:tc>
        <w:tc>
          <w:tcPr>
            <w:tcW w:w="3744" w:type="dxa"/>
          </w:tcPr>
          <w:p w14:paraId="09100E77" w14:textId="77777777" w:rsidR="0097273B" w:rsidRDefault="00000000">
            <w:r>
              <w:rPr>
                <w:sz w:val="20"/>
              </w:rPr>
              <w:t>Frase de abertura diferente? (descreva)</w:t>
            </w:r>
          </w:p>
        </w:tc>
      </w:tr>
      <w:tr w:rsidR="0097273B" w14:paraId="2CCBB077" w14:textId="77777777">
        <w:trPr>
          <w:jc w:val="center"/>
        </w:trPr>
        <w:tc>
          <w:tcPr>
            <w:tcW w:w="2592" w:type="dxa"/>
          </w:tcPr>
          <w:p w14:paraId="6A6B5460" w14:textId="77777777" w:rsidR="0097273B" w:rsidRDefault="00000000">
            <w:r>
              <w:rPr>
                <w:sz w:val="20"/>
              </w:rPr>
              <w:t>Texto de exemplo na caixa «descreva o caso»</w:t>
            </w:r>
          </w:p>
        </w:tc>
        <w:tc>
          <w:tcPr>
            <w:tcW w:w="3168" w:type="dxa"/>
          </w:tcPr>
          <w:p w14:paraId="3290E25C" w14:textId="77777777" w:rsidR="0097273B" w:rsidRDefault="00000000">
            <w:r>
              <w:rPr>
                <w:sz w:val="20"/>
              </w:rPr>
              <w:t>Placeholder no site</w:t>
            </w:r>
          </w:p>
        </w:tc>
        <w:tc>
          <w:tcPr>
            <w:tcW w:w="3744" w:type="dxa"/>
          </w:tcPr>
          <w:p w14:paraId="7B48A415" w14:textId="77777777" w:rsidR="0097273B" w:rsidRDefault="00000000">
            <w:r>
              <w:rPr>
                <w:sz w:val="20"/>
              </w:rPr>
              <w:t>Novo texto de exemplo:</w:t>
            </w:r>
          </w:p>
        </w:tc>
      </w:tr>
    </w:tbl>
    <w:p w14:paraId="1D3DA25E" w14:textId="77777777" w:rsidR="0097273B" w:rsidRDefault="0097273B"/>
    <w:p w14:paraId="608AC185" w14:textId="77777777" w:rsidR="0097273B" w:rsidRDefault="00000000">
      <w:pPr>
        <w:pStyle w:val="Ttulo1"/>
      </w:pPr>
      <w:r>
        <w:lastRenderedPageBreak/>
        <w:t>5. Páginas internas</w:t>
      </w:r>
    </w:p>
    <w:p w14:paraId="462EEF32" w14:textId="77777777" w:rsidR="0097273B" w:rsidRDefault="00000000">
      <w:r>
        <w:t>O site reúne várias «páginas» no mesmo arquivo; abaixo, o que costuma ser editado em cada uma.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3853"/>
        <w:gridCol w:w="3447"/>
      </w:tblGrid>
      <w:tr w:rsidR="0097273B" w14:paraId="3C0137CD" w14:textId="77777777">
        <w:trPr>
          <w:jc w:val="center"/>
        </w:trPr>
        <w:tc>
          <w:tcPr>
            <w:tcW w:w="1584" w:type="dxa"/>
            <w:shd w:val="clear" w:color="auto" w:fill="E8E8E8"/>
          </w:tcPr>
          <w:p w14:paraId="119B2FE0" w14:textId="77777777" w:rsidR="0097273B" w:rsidRDefault="00000000">
            <w:r>
              <w:rPr>
                <w:b/>
                <w:sz w:val="20"/>
              </w:rPr>
              <w:t>Página</w:t>
            </w:r>
          </w:p>
        </w:tc>
        <w:tc>
          <w:tcPr>
            <w:tcW w:w="4032" w:type="dxa"/>
            <w:shd w:val="clear" w:color="auto" w:fill="E8E8E8"/>
          </w:tcPr>
          <w:p w14:paraId="09886EA2" w14:textId="77777777" w:rsidR="0097273B" w:rsidRDefault="00000000">
            <w:r>
              <w:rPr>
                <w:b/>
                <w:sz w:val="20"/>
              </w:rPr>
              <w:t>Conteúdos típicos</w:t>
            </w:r>
          </w:p>
        </w:tc>
        <w:tc>
          <w:tcPr>
            <w:tcW w:w="3600" w:type="dxa"/>
            <w:shd w:val="clear" w:color="auto" w:fill="E8E8E8"/>
          </w:tcPr>
          <w:p w14:paraId="5208F08D" w14:textId="77777777" w:rsidR="0097273B" w:rsidRDefault="00000000">
            <w:r>
              <w:rPr>
                <w:b/>
                <w:sz w:val="20"/>
              </w:rPr>
              <w:t>Suas observações</w:t>
            </w:r>
          </w:p>
        </w:tc>
      </w:tr>
      <w:tr w:rsidR="0097273B" w14:paraId="666AEBA3" w14:textId="77777777">
        <w:trPr>
          <w:jc w:val="center"/>
        </w:trPr>
        <w:tc>
          <w:tcPr>
            <w:tcW w:w="1584" w:type="dxa"/>
          </w:tcPr>
          <w:p w14:paraId="15C68080" w14:textId="77777777" w:rsidR="0097273B" w:rsidRDefault="00000000">
            <w:r>
              <w:rPr>
                <w:sz w:val="20"/>
              </w:rPr>
              <w:t>Sobre</w:t>
            </w:r>
          </w:p>
        </w:tc>
        <w:tc>
          <w:tcPr>
            <w:tcW w:w="4032" w:type="dxa"/>
          </w:tcPr>
          <w:p w14:paraId="7B3C7DD9" w14:textId="77777777" w:rsidR="0097273B" w:rsidRDefault="00000000">
            <w:r>
              <w:rPr>
                <w:sz w:val="20"/>
              </w:rPr>
              <w:t>Título, história, bio, valores</w:t>
            </w:r>
          </w:p>
        </w:tc>
        <w:tc>
          <w:tcPr>
            <w:tcW w:w="3600" w:type="dxa"/>
          </w:tcPr>
          <w:p w14:paraId="5AB4D562" w14:textId="77777777" w:rsidR="0097273B" w:rsidRDefault="0097273B"/>
        </w:tc>
      </w:tr>
      <w:tr w:rsidR="0097273B" w14:paraId="4A9EA1DB" w14:textId="77777777">
        <w:trPr>
          <w:jc w:val="center"/>
        </w:trPr>
        <w:tc>
          <w:tcPr>
            <w:tcW w:w="1584" w:type="dxa"/>
          </w:tcPr>
          <w:p w14:paraId="2EDEC0A8" w14:textId="77777777" w:rsidR="0097273B" w:rsidRDefault="00000000">
            <w:r>
              <w:rPr>
                <w:sz w:val="20"/>
              </w:rPr>
              <w:t>Áreas (detalhada)</w:t>
            </w:r>
          </w:p>
        </w:tc>
        <w:tc>
          <w:tcPr>
            <w:tcW w:w="4032" w:type="dxa"/>
          </w:tcPr>
          <w:p w14:paraId="3291AAD9" w14:textId="77777777" w:rsidR="0097273B" w:rsidRDefault="00000000">
            <w:r>
              <w:rPr>
                <w:sz w:val="20"/>
              </w:rPr>
              <w:t>Subtítulos e textos por área (Civil, Família, Trabalho)</w:t>
            </w:r>
          </w:p>
        </w:tc>
        <w:tc>
          <w:tcPr>
            <w:tcW w:w="3600" w:type="dxa"/>
          </w:tcPr>
          <w:p w14:paraId="19541B0E" w14:textId="77777777" w:rsidR="0097273B" w:rsidRDefault="0097273B"/>
        </w:tc>
      </w:tr>
      <w:tr w:rsidR="0097273B" w14:paraId="432EEA42" w14:textId="77777777">
        <w:trPr>
          <w:jc w:val="center"/>
        </w:trPr>
        <w:tc>
          <w:tcPr>
            <w:tcW w:w="1584" w:type="dxa"/>
          </w:tcPr>
          <w:p w14:paraId="42B42A1F" w14:textId="77777777" w:rsidR="0097273B" w:rsidRDefault="00000000">
            <w:r>
              <w:rPr>
                <w:sz w:val="20"/>
              </w:rPr>
              <w:t>FAQ</w:t>
            </w:r>
          </w:p>
        </w:tc>
        <w:tc>
          <w:tcPr>
            <w:tcW w:w="4032" w:type="dxa"/>
          </w:tcPr>
          <w:p w14:paraId="14C0BFC1" w14:textId="77777777" w:rsidR="0097273B" w:rsidRDefault="00000000">
            <w:r>
              <w:rPr>
                <w:sz w:val="20"/>
              </w:rPr>
              <w:t>Perguntas e respostas (alterações jurídicas: revisar com advogado)</w:t>
            </w:r>
          </w:p>
        </w:tc>
        <w:tc>
          <w:tcPr>
            <w:tcW w:w="3600" w:type="dxa"/>
          </w:tcPr>
          <w:p w14:paraId="41891672" w14:textId="77777777" w:rsidR="0097273B" w:rsidRDefault="0097273B"/>
        </w:tc>
      </w:tr>
      <w:tr w:rsidR="0097273B" w14:paraId="329A60E0" w14:textId="77777777">
        <w:trPr>
          <w:jc w:val="center"/>
        </w:trPr>
        <w:tc>
          <w:tcPr>
            <w:tcW w:w="1584" w:type="dxa"/>
          </w:tcPr>
          <w:p w14:paraId="79DDAD74" w14:textId="77777777" w:rsidR="0097273B" w:rsidRDefault="00000000">
            <w:r>
              <w:rPr>
                <w:sz w:val="20"/>
              </w:rPr>
              <w:t>Contato</w:t>
            </w:r>
          </w:p>
        </w:tc>
        <w:tc>
          <w:tcPr>
            <w:tcW w:w="4032" w:type="dxa"/>
          </w:tcPr>
          <w:p w14:paraId="48544648" w14:textId="77777777" w:rsidR="0097273B" w:rsidRDefault="00000000">
            <w:r>
              <w:rPr>
                <w:sz w:val="20"/>
              </w:rPr>
              <w:t>Texto de apoio, horário, bloco de atendimento online</w:t>
            </w:r>
          </w:p>
        </w:tc>
        <w:tc>
          <w:tcPr>
            <w:tcW w:w="3600" w:type="dxa"/>
          </w:tcPr>
          <w:p w14:paraId="64191DD5" w14:textId="77777777" w:rsidR="0097273B" w:rsidRDefault="0097273B"/>
        </w:tc>
      </w:tr>
    </w:tbl>
    <w:p w14:paraId="67834BD0" w14:textId="77777777" w:rsidR="0097273B" w:rsidRDefault="0097273B"/>
    <w:p w14:paraId="33004D9E" w14:textId="77777777" w:rsidR="0097273B" w:rsidRDefault="00000000">
      <w:pPr>
        <w:pStyle w:val="Ttulo1"/>
      </w:pPr>
      <w:r>
        <w:t>6. Rodapé e informações legais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0"/>
        <w:gridCol w:w="3209"/>
        <w:gridCol w:w="3457"/>
      </w:tblGrid>
      <w:tr w:rsidR="0097273B" w14:paraId="76B9122C" w14:textId="77777777">
        <w:trPr>
          <w:jc w:val="center"/>
        </w:trPr>
        <w:tc>
          <w:tcPr>
            <w:tcW w:w="2304" w:type="dxa"/>
            <w:shd w:val="clear" w:color="auto" w:fill="E8E8E8"/>
          </w:tcPr>
          <w:p w14:paraId="2DAE852F" w14:textId="77777777" w:rsidR="0097273B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3456" w:type="dxa"/>
            <w:shd w:val="clear" w:color="auto" w:fill="E8E8E8"/>
          </w:tcPr>
          <w:p w14:paraId="1B382D4D" w14:textId="77777777" w:rsidR="0097273B" w:rsidRDefault="00000000">
            <w:r>
              <w:rPr>
                <w:b/>
                <w:sz w:val="20"/>
              </w:rPr>
              <w:t>Referência atual</w:t>
            </w:r>
          </w:p>
        </w:tc>
        <w:tc>
          <w:tcPr>
            <w:tcW w:w="3744" w:type="dxa"/>
            <w:shd w:val="clear" w:color="auto" w:fill="E8E8E8"/>
          </w:tcPr>
          <w:p w14:paraId="552E928D" w14:textId="77777777" w:rsidR="0097273B" w:rsidRDefault="00000000">
            <w:r>
              <w:rPr>
                <w:b/>
                <w:sz w:val="20"/>
              </w:rPr>
              <w:t>Alteração desejada</w:t>
            </w:r>
          </w:p>
        </w:tc>
      </w:tr>
      <w:tr w:rsidR="0097273B" w14:paraId="1EA4843A" w14:textId="77777777">
        <w:trPr>
          <w:jc w:val="center"/>
        </w:trPr>
        <w:tc>
          <w:tcPr>
            <w:tcW w:w="2304" w:type="dxa"/>
          </w:tcPr>
          <w:p w14:paraId="34FB11DA" w14:textId="77777777" w:rsidR="0097273B" w:rsidRDefault="00000000">
            <w:r>
              <w:rPr>
                <w:sz w:val="20"/>
              </w:rPr>
              <w:t>Texto resumo do escritório</w:t>
            </w:r>
          </w:p>
        </w:tc>
        <w:tc>
          <w:tcPr>
            <w:tcW w:w="3456" w:type="dxa"/>
          </w:tcPr>
          <w:p w14:paraId="1EE8B961" w14:textId="77777777" w:rsidR="0097273B" w:rsidRDefault="00000000">
            <w:r>
              <w:rPr>
                <w:sz w:val="20"/>
              </w:rPr>
              <w:t>Direito Civil, Família e Trabalho…</w:t>
            </w:r>
          </w:p>
        </w:tc>
        <w:tc>
          <w:tcPr>
            <w:tcW w:w="3744" w:type="dxa"/>
          </w:tcPr>
          <w:p w14:paraId="611C8844" w14:textId="77777777" w:rsidR="0097273B" w:rsidRDefault="0097273B"/>
        </w:tc>
      </w:tr>
      <w:tr w:rsidR="0097273B" w14:paraId="09D24A44" w14:textId="77777777">
        <w:trPr>
          <w:jc w:val="center"/>
        </w:trPr>
        <w:tc>
          <w:tcPr>
            <w:tcW w:w="2304" w:type="dxa"/>
          </w:tcPr>
          <w:p w14:paraId="287171A6" w14:textId="77777777" w:rsidR="0097273B" w:rsidRDefault="00000000">
            <w:r>
              <w:rPr>
                <w:sz w:val="20"/>
              </w:rPr>
              <w:t>Links da coluna «Áreas»</w:t>
            </w:r>
          </w:p>
        </w:tc>
        <w:tc>
          <w:tcPr>
            <w:tcW w:w="3456" w:type="dxa"/>
          </w:tcPr>
          <w:p w14:paraId="2321B936" w14:textId="77777777" w:rsidR="0097273B" w:rsidRDefault="00000000">
            <w:r>
              <w:rPr>
                <w:sz w:val="20"/>
              </w:rPr>
              <w:t>Civil, Família, Trabalho, WhatsApp</w:t>
            </w:r>
          </w:p>
        </w:tc>
        <w:tc>
          <w:tcPr>
            <w:tcW w:w="3744" w:type="dxa"/>
          </w:tcPr>
          <w:p w14:paraId="5FCB002B" w14:textId="77777777" w:rsidR="0097273B" w:rsidRDefault="0097273B"/>
        </w:tc>
      </w:tr>
      <w:tr w:rsidR="0097273B" w14:paraId="1112EE22" w14:textId="77777777">
        <w:trPr>
          <w:jc w:val="center"/>
        </w:trPr>
        <w:tc>
          <w:tcPr>
            <w:tcW w:w="2304" w:type="dxa"/>
          </w:tcPr>
          <w:p w14:paraId="6377C19B" w14:textId="77777777" w:rsidR="0097273B" w:rsidRDefault="00000000">
            <w:r>
              <w:rPr>
                <w:sz w:val="20"/>
              </w:rPr>
              <w:t>Aviso legal (site informativo)</w:t>
            </w:r>
          </w:p>
        </w:tc>
        <w:tc>
          <w:tcPr>
            <w:tcW w:w="3456" w:type="dxa"/>
          </w:tcPr>
          <w:p w14:paraId="044B4C47" w14:textId="77777777" w:rsidR="0097273B" w:rsidRDefault="00000000">
            <w:r>
              <w:rPr>
                <w:sz w:val="20"/>
              </w:rPr>
              <w:t>Texto padrão de compliance</w:t>
            </w:r>
          </w:p>
        </w:tc>
        <w:tc>
          <w:tcPr>
            <w:tcW w:w="3744" w:type="dxa"/>
          </w:tcPr>
          <w:p w14:paraId="57B9E1A9" w14:textId="77777777" w:rsidR="0097273B" w:rsidRDefault="00000000">
            <w:r>
              <w:rPr>
                <w:sz w:val="20"/>
              </w:rPr>
              <w:t>manter / ajustar (descreva)</w:t>
            </w:r>
          </w:p>
        </w:tc>
      </w:tr>
      <w:tr w:rsidR="0097273B" w14:paraId="0B2F6CE0" w14:textId="77777777">
        <w:trPr>
          <w:jc w:val="center"/>
        </w:trPr>
        <w:tc>
          <w:tcPr>
            <w:tcW w:w="2304" w:type="dxa"/>
          </w:tcPr>
          <w:p w14:paraId="1E464ABF" w14:textId="77777777" w:rsidR="0097273B" w:rsidRDefault="00000000">
            <w:r>
              <w:rPr>
                <w:sz w:val="20"/>
              </w:rPr>
              <w:t>Ano do copyright</w:t>
            </w:r>
          </w:p>
        </w:tc>
        <w:tc>
          <w:tcPr>
            <w:tcW w:w="3456" w:type="dxa"/>
          </w:tcPr>
          <w:p w14:paraId="09AE444D" w14:textId="77777777" w:rsidR="0097273B" w:rsidRDefault="00000000">
            <w:r>
              <w:rPr>
                <w:sz w:val="20"/>
              </w:rPr>
              <w:t>2026</w:t>
            </w:r>
          </w:p>
        </w:tc>
        <w:tc>
          <w:tcPr>
            <w:tcW w:w="3744" w:type="dxa"/>
          </w:tcPr>
          <w:p w14:paraId="7D7EF950" w14:textId="77777777" w:rsidR="0097273B" w:rsidRDefault="0097273B"/>
        </w:tc>
      </w:tr>
    </w:tbl>
    <w:p w14:paraId="4DBBFDE7" w14:textId="55F94E4C" w:rsidR="0097273B" w:rsidRDefault="0097273B"/>
    <w:p w14:paraId="400864F4" w14:textId="4C5CFF50" w:rsidR="0097273B" w:rsidRDefault="00FF7063">
      <w:pPr>
        <w:pStyle w:val="Ttulo1"/>
      </w:pPr>
      <w:r>
        <w:t>7</w:t>
      </w:r>
      <w:r w:rsidR="00000000">
        <w:t>. Fora do escopo deste briefing</w:t>
      </w:r>
    </w:p>
    <w:p w14:paraId="1D15BCE9" w14:textId="77777777" w:rsidR="0097273B" w:rsidRDefault="00000000">
      <w:r>
        <w:t xml:space="preserve">Os itens abaixo costumam exigir </w:t>
      </w:r>
      <w:r>
        <w:rPr>
          <w:b/>
        </w:rPr>
        <w:t>trabalho de desenvolvimento, design ou integração</w:t>
      </w:r>
      <w:r>
        <w:t>, não apenas troca de texto neste formulário:</w:t>
      </w:r>
    </w:p>
    <w:p w14:paraId="65FCE912" w14:textId="77777777" w:rsidR="0097273B" w:rsidRDefault="00000000">
      <w:pPr>
        <w:pStyle w:val="Commarcadores"/>
      </w:pPr>
      <w:r>
        <w:t>Alteração de layout, cores, fontes ou animações</w:t>
      </w:r>
    </w:p>
    <w:p w14:paraId="32863ABF" w14:textId="77777777" w:rsidR="0097273B" w:rsidRDefault="00000000">
      <w:pPr>
        <w:pStyle w:val="Commarcadores"/>
      </w:pPr>
      <w:r>
        <w:t>Criação de páginas ou seções novas</w:t>
      </w:r>
    </w:p>
    <w:p w14:paraId="628877BE" w14:textId="77777777" w:rsidR="0097273B" w:rsidRDefault="00000000">
      <w:pPr>
        <w:pStyle w:val="Commarcadores"/>
      </w:pPr>
      <w:r>
        <w:t>Formulários que enviem e-mail automaticamente (servidor / API)</w:t>
      </w:r>
    </w:p>
    <w:p w14:paraId="2866A35E" w14:textId="77777777" w:rsidR="0097273B" w:rsidRDefault="00000000">
      <w:pPr>
        <w:pStyle w:val="Commarcadores"/>
      </w:pPr>
      <w:r>
        <w:t>Fotos, vídeos ou manual de identidade visual</w:t>
      </w:r>
    </w:p>
    <w:p w14:paraId="049623D8" w14:textId="77777777" w:rsidR="0097273B" w:rsidRDefault="00000000">
      <w:pPr>
        <w:pStyle w:val="Commarcadores"/>
      </w:pPr>
      <w:r>
        <w:t>Domínio, hospedagem, Google Meu Negócio</w:t>
      </w:r>
    </w:p>
    <w:p w14:paraId="0EE9CF04" w14:textId="77777777" w:rsidR="0097273B" w:rsidRDefault="00000000">
      <w:r>
        <w:t>Se mesmo assim precisar de algo dessa lista, descreva na seção 9 (Outras observações).</w:t>
      </w:r>
    </w:p>
    <w:p w14:paraId="3AB7931C" w14:textId="0151A3D1" w:rsidR="0097273B" w:rsidRDefault="00FF7063">
      <w:pPr>
        <w:pStyle w:val="Ttulo1"/>
      </w:pPr>
      <w:r>
        <w:t>8</w:t>
      </w:r>
      <w:r w:rsidR="00000000">
        <w:t>. Outras observações</w:t>
      </w:r>
    </w:p>
    <w:p w14:paraId="2F937E07" w14:textId="77777777" w:rsidR="0097273B" w:rsidRDefault="00000000">
      <w:r>
        <w:t>Prioridades, prazos, dúvidas ou sites de referência.</w:t>
      </w:r>
    </w:p>
    <w:p w14:paraId="485698C0" w14:textId="77777777" w:rsidR="0097273B" w:rsidRDefault="00000000">
      <w:r>
        <w:t>____________________________________________________________</w:t>
      </w:r>
    </w:p>
    <w:p w14:paraId="3D2EDF28" w14:textId="77777777" w:rsidR="0097273B" w:rsidRDefault="0097273B"/>
    <w:p w14:paraId="4A33E077" w14:textId="77777777" w:rsidR="0097273B" w:rsidRDefault="00000000">
      <w:r>
        <w:lastRenderedPageBreak/>
        <w:t>____________________________________________________________</w:t>
      </w:r>
    </w:p>
    <w:p w14:paraId="43371464" w14:textId="2D93DD01" w:rsidR="0097273B" w:rsidRDefault="00FF7063">
      <w:pPr>
        <w:pStyle w:val="Ttulo1"/>
      </w:pPr>
      <w:r>
        <w:t>9</w:t>
      </w:r>
      <w:r w:rsidR="00000000">
        <w:t>. Aprovação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6283"/>
      </w:tblGrid>
      <w:tr w:rsidR="0097273B" w14:paraId="5806D559" w14:textId="77777777">
        <w:trPr>
          <w:jc w:val="center"/>
        </w:trPr>
        <w:tc>
          <w:tcPr>
            <w:tcW w:w="2592" w:type="dxa"/>
            <w:shd w:val="clear" w:color="auto" w:fill="E8E8E8"/>
          </w:tcPr>
          <w:p w14:paraId="33160E08" w14:textId="77777777" w:rsidR="0097273B" w:rsidRDefault="00000000">
            <w:r>
              <w:rPr>
                <w:b/>
                <w:sz w:val="20"/>
              </w:rPr>
              <w:t>Campo</w:t>
            </w:r>
          </w:p>
        </w:tc>
        <w:tc>
          <w:tcPr>
            <w:tcW w:w="6336" w:type="dxa"/>
            <w:shd w:val="clear" w:color="auto" w:fill="E8E8E8"/>
          </w:tcPr>
          <w:p w14:paraId="70250A3E" w14:textId="77777777" w:rsidR="0097273B" w:rsidRDefault="00000000">
            <w:r>
              <w:rPr>
                <w:b/>
                <w:sz w:val="20"/>
              </w:rPr>
              <w:t>Preenchimento</w:t>
            </w:r>
          </w:p>
        </w:tc>
      </w:tr>
      <w:tr w:rsidR="0097273B" w14:paraId="35D3D5DD" w14:textId="77777777">
        <w:trPr>
          <w:jc w:val="center"/>
        </w:trPr>
        <w:tc>
          <w:tcPr>
            <w:tcW w:w="2592" w:type="dxa"/>
          </w:tcPr>
          <w:p w14:paraId="193395AB" w14:textId="77777777" w:rsidR="0097273B" w:rsidRDefault="00000000">
            <w:r>
              <w:rPr>
                <w:sz w:val="20"/>
              </w:rPr>
              <w:t>Nome</w:t>
            </w:r>
          </w:p>
        </w:tc>
        <w:tc>
          <w:tcPr>
            <w:tcW w:w="6336" w:type="dxa"/>
          </w:tcPr>
          <w:p w14:paraId="6B018EE5" w14:textId="77777777" w:rsidR="0097273B" w:rsidRDefault="0097273B"/>
        </w:tc>
      </w:tr>
      <w:tr w:rsidR="0097273B" w14:paraId="4EDBC304" w14:textId="77777777">
        <w:trPr>
          <w:jc w:val="center"/>
        </w:trPr>
        <w:tc>
          <w:tcPr>
            <w:tcW w:w="2592" w:type="dxa"/>
          </w:tcPr>
          <w:p w14:paraId="1AC03DB4" w14:textId="77777777" w:rsidR="0097273B" w:rsidRDefault="00000000">
            <w:r>
              <w:rPr>
                <w:sz w:val="20"/>
              </w:rPr>
              <w:t>Data</w:t>
            </w:r>
          </w:p>
        </w:tc>
        <w:tc>
          <w:tcPr>
            <w:tcW w:w="6336" w:type="dxa"/>
          </w:tcPr>
          <w:p w14:paraId="5C0BE1A1" w14:textId="77777777" w:rsidR="0097273B" w:rsidRDefault="0097273B"/>
        </w:tc>
      </w:tr>
      <w:tr w:rsidR="0097273B" w14:paraId="146E4FE0" w14:textId="77777777">
        <w:trPr>
          <w:jc w:val="center"/>
        </w:trPr>
        <w:tc>
          <w:tcPr>
            <w:tcW w:w="2592" w:type="dxa"/>
          </w:tcPr>
          <w:p w14:paraId="5FD54F03" w14:textId="77777777" w:rsidR="0097273B" w:rsidRDefault="00000000">
            <w:r>
              <w:rPr>
                <w:sz w:val="20"/>
              </w:rPr>
              <w:t>E-mail ou telefone</w:t>
            </w:r>
          </w:p>
        </w:tc>
        <w:tc>
          <w:tcPr>
            <w:tcW w:w="6336" w:type="dxa"/>
          </w:tcPr>
          <w:p w14:paraId="154508C6" w14:textId="77777777" w:rsidR="0097273B" w:rsidRDefault="0097273B"/>
        </w:tc>
      </w:tr>
    </w:tbl>
    <w:p w14:paraId="66FB03D6" w14:textId="77777777" w:rsidR="0097273B" w:rsidRDefault="0097273B"/>
    <w:p w14:paraId="46CF232D" w14:textId="77777777" w:rsidR="0097273B" w:rsidRDefault="00000000">
      <w:pPr>
        <w:pStyle w:val="Ttulo2"/>
      </w:pPr>
      <w:r>
        <w:t>Nota final</w:t>
      </w:r>
    </w:p>
    <w:p w14:paraId="1385478C" w14:textId="77777777" w:rsidR="0097273B" w:rsidRDefault="00000000">
      <w:r>
        <w:t xml:space="preserve">Documento para orientar o preenchimento pelo cliente. Conteúdos com implicação </w:t>
      </w:r>
      <w:r>
        <w:rPr>
          <w:b/>
        </w:rPr>
        <w:t>jurídica</w:t>
      </w:r>
      <w:r>
        <w:t xml:space="preserve"> ou de </w:t>
      </w:r>
      <w:r>
        <w:rPr>
          <w:b/>
        </w:rPr>
        <w:t>publicidade profissional</w:t>
      </w:r>
      <w:r>
        <w:t xml:space="preserve"> devem ser validados pelo </w:t>
      </w:r>
      <w:r>
        <w:rPr>
          <w:b/>
        </w:rPr>
        <w:t>advogado responsável</w:t>
      </w:r>
      <w:r>
        <w:t>.</w:t>
      </w:r>
    </w:p>
    <w:sectPr w:rsidR="0097273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3912" w14:textId="77777777" w:rsidR="00F02176" w:rsidRDefault="00F02176">
      <w:pPr>
        <w:spacing w:after="0" w:line="240" w:lineRule="auto"/>
      </w:pPr>
      <w:r>
        <w:separator/>
      </w:r>
    </w:p>
  </w:endnote>
  <w:endnote w:type="continuationSeparator" w:id="0">
    <w:p w14:paraId="7D241B07" w14:textId="77777777" w:rsidR="00F02176" w:rsidRDefault="00F02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4B8F" w14:textId="77777777" w:rsidR="0097273B" w:rsidRDefault="00000000">
    <w:pPr>
      <w:pStyle w:val="Rodap"/>
      <w:jc w:val="center"/>
    </w:pPr>
    <w:r>
      <w:rPr>
        <w:color w:val="808080"/>
        <w:sz w:val="18"/>
      </w:rPr>
      <w:t>Briefing de alterações — MB Mendanha Sociedade de Advocacia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8C137" w14:textId="77777777" w:rsidR="00F02176" w:rsidRDefault="00F02176">
      <w:pPr>
        <w:spacing w:after="0" w:line="240" w:lineRule="auto"/>
      </w:pPr>
      <w:r>
        <w:separator/>
      </w:r>
    </w:p>
  </w:footnote>
  <w:footnote w:type="continuationSeparator" w:id="0">
    <w:p w14:paraId="47865784" w14:textId="77777777" w:rsidR="00F02176" w:rsidRDefault="00F021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517689">
    <w:abstractNumId w:val="8"/>
  </w:num>
  <w:num w:numId="2" w16cid:durableId="1610700740">
    <w:abstractNumId w:val="6"/>
  </w:num>
  <w:num w:numId="3" w16cid:durableId="1910456801">
    <w:abstractNumId w:val="5"/>
  </w:num>
  <w:num w:numId="4" w16cid:durableId="824591726">
    <w:abstractNumId w:val="4"/>
  </w:num>
  <w:num w:numId="5" w16cid:durableId="993408924">
    <w:abstractNumId w:val="7"/>
  </w:num>
  <w:num w:numId="6" w16cid:durableId="1080641110">
    <w:abstractNumId w:val="3"/>
  </w:num>
  <w:num w:numId="7" w16cid:durableId="661079802">
    <w:abstractNumId w:val="2"/>
  </w:num>
  <w:num w:numId="8" w16cid:durableId="519440138">
    <w:abstractNumId w:val="1"/>
  </w:num>
  <w:num w:numId="9" w16cid:durableId="208568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546"/>
    <w:rsid w:val="0097273B"/>
    <w:rsid w:val="00AA1D8D"/>
    <w:rsid w:val="00B47730"/>
    <w:rsid w:val="00CB0664"/>
    <w:rsid w:val="00F02176"/>
    <w:rsid w:val="00FC693F"/>
    <w:rsid w:val="00FF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6A8CB"/>
  <w14:defaultImageDpi w14:val="300"/>
  <w15:docId w15:val="{759F147F-CEE2-4B0F-8DE6-8D551FA7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777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Cavalcante</cp:lastModifiedBy>
  <cp:revision>2</cp:revision>
  <dcterms:created xsi:type="dcterms:W3CDTF">2013-12-23T23:15:00Z</dcterms:created>
  <dcterms:modified xsi:type="dcterms:W3CDTF">2026-04-01T21:55:00Z</dcterms:modified>
  <cp:category/>
</cp:coreProperties>
</file>